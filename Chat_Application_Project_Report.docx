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98912" w14:textId="77777777" w:rsidR="00F15EF2" w:rsidRPr="00705F69" w:rsidRDefault="00F15EF2">
      <w:pPr>
        <w:rPr>
          <w:rFonts w:ascii="Times New Roman" w:hAnsi="Times New Roman" w:cs="Times New Roman"/>
        </w:rPr>
      </w:pPr>
    </w:p>
    <w:p w14:paraId="0EBD66C8" w14:textId="114BAA16" w:rsidR="00017D32" w:rsidRPr="00705F69" w:rsidRDefault="00017D32" w:rsidP="00017D32">
      <w:pPr>
        <w:pStyle w:val="Heading2"/>
        <w:jc w:val="center"/>
        <w:rPr>
          <w:rFonts w:ascii="Times New Roman" w:hAnsi="Times New Roman" w:cs="Times New Roman"/>
          <w:bCs w:val="0"/>
          <w:i/>
          <w:iCs/>
          <w:color w:val="auto"/>
          <w:sz w:val="36"/>
          <w:szCs w:val="36"/>
        </w:rPr>
      </w:pPr>
      <w:r w:rsidRPr="00705F69">
        <w:rPr>
          <w:rFonts w:ascii="Times New Roman" w:hAnsi="Times New Roman" w:cs="Times New Roman"/>
          <w:i/>
          <w:noProof/>
          <w:color w:val="auto"/>
        </w:rPr>
        <w:drawing>
          <wp:inline distT="0" distB="0" distL="0" distR="0" wp14:anchorId="5273611F" wp14:editId="2F61D4D4">
            <wp:extent cx="402336" cy="429768"/>
            <wp:effectExtent l="0" t="0" r="0" b="8890"/>
            <wp:docPr id="983054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" cy="42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5F69">
        <w:rPr>
          <w:rFonts w:ascii="Times New Roman" w:hAnsi="Times New Roman" w:cs="Times New Roman"/>
          <w:i/>
          <w:iCs/>
          <w:color w:val="auto"/>
          <w:sz w:val="36"/>
          <w:szCs w:val="36"/>
        </w:rPr>
        <w:t xml:space="preserve">203L-COMPUTER NETWORKING </w:t>
      </w:r>
      <w:r w:rsidR="00993AC5" w:rsidRPr="00705F69">
        <w:rPr>
          <w:rFonts w:ascii="Times New Roman" w:hAnsi="Times New Roman" w:cs="Times New Roman"/>
          <w:i/>
          <w:iCs/>
          <w:color w:val="auto"/>
          <w:sz w:val="36"/>
          <w:szCs w:val="36"/>
        </w:rPr>
        <w:t>LAB</w:t>
      </w:r>
      <w:r w:rsidRPr="00705F69">
        <w:rPr>
          <w:rFonts w:ascii="Times New Roman" w:hAnsi="Times New Roman" w:cs="Times New Roman"/>
          <w:i/>
          <w:iCs/>
          <w:color w:val="auto"/>
          <w:sz w:val="36"/>
          <w:szCs w:val="36"/>
        </w:rPr>
        <w:t xml:space="preserve"> (Fall 2025)</w:t>
      </w:r>
    </w:p>
    <w:p w14:paraId="131CC9B8" w14:textId="75F6EF6F" w:rsidR="00017D32" w:rsidRPr="00705F69" w:rsidRDefault="00993AC5" w:rsidP="00017D32">
      <w:pPr>
        <w:pStyle w:val="Heading2"/>
        <w:jc w:val="center"/>
        <w:rPr>
          <w:rFonts w:ascii="Times New Roman" w:hAnsi="Times New Roman" w:cs="Times New Roman"/>
          <w:bCs w:val="0"/>
          <w:i/>
          <w:iCs/>
          <w:color w:val="auto"/>
          <w:sz w:val="36"/>
          <w:szCs w:val="36"/>
        </w:rPr>
      </w:pPr>
      <w:r w:rsidRPr="00705F69">
        <w:rPr>
          <w:rFonts w:ascii="Times New Roman" w:hAnsi="Times New Roman" w:cs="Times New Roman"/>
          <w:i/>
          <w:iCs/>
          <w:color w:val="auto"/>
          <w:sz w:val="36"/>
          <w:szCs w:val="36"/>
        </w:rPr>
        <w:t>Open Ended Lab</w:t>
      </w:r>
    </w:p>
    <w:p w14:paraId="35DC2FD0" w14:textId="77777777" w:rsidR="00F15EF2" w:rsidRPr="00705F69" w:rsidRDefault="00F15EF2">
      <w:pPr>
        <w:rPr>
          <w:rFonts w:ascii="Times New Roman" w:hAnsi="Times New Roman" w:cs="Times New Roman"/>
        </w:rPr>
      </w:pPr>
    </w:p>
    <w:p w14:paraId="5B2301D9" w14:textId="77777777" w:rsidR="00F15EF2" w:rsidRPr="00705F69" w:rsidRDefault="00F15EF2">
      <w:pPr>
        <w:rPr>
          <w:rFonts w:ascii="Times New Roman" w:hAnsi="Times New Roman" w:cs="Times New Roman"/>
        </w:rPr>
      </w:pPr>
    </w:p>
    <w:p w14:paraId="690AC004" w14:textId="77777777" w:rsidR="00F15EF2" w:rsidRPr="00705F69" w:rsidRDefault="00F15EF2">
      <w:pPr>
        <w:rPr>
          <w:rFonts w:ascii="Times New Roman" w:hAnsi="Times New Roman" w:cs="Times New Roman"/>
        </w:rPr>
      </w:pPr>
    </w:p>
    <w:p w14:paraId="1917E095" w14:textId="77777777" w:rsidR="00F15EF2" w:rsidRPr="00705F69" w:rsidRDefault="00F15EF2">
      <w:pPr>
        <w:rPr>
          <w:rFonts w:ascii="Times New Roman" w:hAnsi="Times New Roman" w:cs="Times New Roman"/>
        </w:rPr>
      </w:pPr>
    </w:p>
    <w:p w14:paraId="440F71B8" w14:textId="77777777" w:rsidR="00F15EF2" w:rsidRPr="00EA1515" w:rsidRDefault="007046C1" w:rsidP="133EDAD5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  <w:r w:rsidRPr="00EA1515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t>Secure Chat Application</w:t>
      </w:r>
      <w:r w:rsidRPr="00EA1515">
        <w:rPr>
          <w:rFonts w:ascii="Times New Roman" w:hAnsi="Times New Roman" w:cs="Times New Roman"/>
          <w:u w:val="single"/>
        </w:rPr>
        <w:br/>
      </w:r>
      <w:r w:rsidRPr="00EA1515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t>Project Report</w:t>
      </w:r>
    </w:p>
    <w:p w14:paraId="1F8A8586" w14:textId="77777777" w:rsidR="00F15EF2" w:rsidRPr="00705F69" w:rsidRDefault="00F15EF2">
      <w:pPr>
        <w:rPr>
          <w:rFonts w:ascii="Times New Roman" w:hAnsi="Times New Roman" w:cs="Times New Roman"/>
        </w:rPr>
      </w:pPr>
    </w:p>
    <w:p w14:paraId="2B48D40F" w14:textId="77777777" w:rsidR="00F15EF2" w:rsidRPr="00705F69" w:rsidRDefault="00F15EF2">
      <w:pPr>
        <w:rPr>
          <w:rFonts w:ascii="Times New Roman" w:hAnsi="Times New Roman" w:cs="Times New Roman"/>
        </w:rPr>
      </w:pPr>
    </w:p>
    <w:p w14:paraId="23FBFBDF" w14:textId="77777777" w:rsidR="00F15EF2" w:rsidRPr="00705F69" w:rsidRDefault="00F15EF2">
      <w:pPr>
        <w:rPr>
          <w:rFonts w:ascii="Times New Roman" w:hAnsi="Times New Roman" w:cs="Times New Roman"/>
        </w:rPr>
      </w:pPr>
    </w:p>
    <w:p w14:paraId="14FA6B3D" w14:textId="77777777" w:rsidR="00F15EF2" w:rsidRPr="00705F69" w:rsidRDefault="007046C1" w:rsidP="133EDAD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05F69">
        <w:rPr>
          <w:rFonts w:ascii="Times New Roman" w:eastAsia="Times New Roman" w:hAnsi="Times New Roman" w:cs="Times New Roman"/>
          <w:b/>
          <w:bCs/>
          <w:sz w:val="28"/>
          <w:szCs w:val="28"/>
        </w:rPr>
        <w:t>Supervised By:</w:t>
      </w:r>
      <w:r w:rsidRPr="00705F69">
        <w:rPr>
          <w:rFonts w:ascii="Times New Roman" w:hAnsi="Times New Roman" w:cs="Times New Roman"/>
        </w:rPr>
        <w:br/>
      </w:r>
      <w:r w:rsidRPr="00705F69">
        <w:rPr>
          <w:rFonts w:ascii="Times New Roman" w:eastAsia="Times New Roman" w:hAnsi="Times New Roman" w:cs="Times New Roman"/>
          <w:sz w:val="32"/>
          <w:szCs w:val="32"/>
        </w:rPr>
        <w:t>Sir Muhammad Noman</w:t>
      </w:r>
    </w:p>
    <w:p w14:paraId="65F0B2BD" w14:textId="77777777" w:rsidR="00F15EF2" w:rsidRPr="00705F69" w:rsidRDefault="00F15EF2" w:rsidP="133EDAD5">
      <w:pPr>
        <w:rPr>
          <w:rFonts w:ascii="Times New Roman" w:eastAsia="Times New Roman" w:hAnsi="Times New Roman" w:cs="Times New Roman"/>
        </w:rPr>
      </w:pPr>
    </w:p>
    <w:p w14:paraId="5E05E39C" w14:textId="77777777" w:rsidR="00F15EF2" w:rsidRPr="00705F69" w:rsidRDefault="007046C1" w:rsidP="133EDAD5">
      <w:pPr>
        <w:jc w:val="center"/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  <w:b/>
          <w:bCs/>
          <w:sz w:val="28"/>
          <w:szCs w:val="28"/>
        </w:rPr>
        <w:t>Submitted By:</w:t>
      </w:r>
      <w:r w:rsidRPr="00705F69">
        <w:rPr>
          <w:rFonts w:ascii="Times New Roman" w:hAnsi="Times New Roman" w:cs="Times New Roman"/>
        </w:rPr>
        <w:br/>
      </w:r>
    </w:p>
    <w:p w14:paraId="22F9C78B" w14:textId="77777777" w:rsidR="00F15EF2" w:rsidRPr="00705F69" w:rsidRDefault="007046C1" w:rsidP="133EDA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sz w:val="28"/>
          <w:szCs w:val="28"/>
        </w:rPr>
        <w:t>Mehwish Maqbool (2024-SE-15)</w:t>
      </w:r>
    </w:p>
    <w:p w14:paraId="6368DA3D" w14:textId="77777777" w:rsidR="00F15EF2" w:rsidRPr="00705F69" w:rsidRDefault="007046C1" w:rsidP="133EDA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sz w:val="28"/>
          <w:szCs w:val="28"/>
        </w:rPr>
        <w:t>Fizza Faisal (2024-SE-41)</w:t>
      </w:r>
    </w:p>
    <w:p w14:paraId="48893F96" w14:textId="77777777" w:rsidR="00F15EF2" w:rsidRPr="00705F69" w:rsidRDefault="007046C1" w:rsidP="133EDA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sz w:val="28"/>
          <w:szCs w:val="28"/>
        </w:rPr>
        <w:t>Malaika Shabbir (2024-SE-21)</w:t>
      </w:r>
    </w:p>
    <w:p w14:paraId="4E01A054" w14:textId="77777777" w:rsidR="000938A7" w:rsidRPr="00705F69" w:rsidRDefault="000938A7" w:rsidP="133EDA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5926C5" w14:textId="4B3442EC" w:rsidR="00F15EF2" w:rsidRPr="00705F69" w:rsidRDefault="000938A7" w:rsidP="00017D32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05F69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University of Engineering and Technology Lahore, </w:t>
      </w:r>
      <w:r w:rsidR="00017D32" w:rsidRPr="00705F69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</w:t>
      </w:r>
      <w:r w:rsidRPr="00705F69">
        <w:rPr>
          <w:rFonts w:ascii="Times New Roman" w:eastAsia="Times New Roman" w:hAnsi="Times New Roman" w:cs="Times New Roman"/>
          <w:b/>
          <w:bCs/>
          <w:sz w:val="40"/>
          <w:szCs w:val="40"/>
        </w:rPr>
        <w:t>New Campus</w:t>
      </w:r>
    </w:p>
    <w:p w14:paraId="7B314621" w14:textId="77777777" w:rsidR="00F15EF2" w:rsidRPr="00705F69" w:rsidRDefault="007046C1" w:rsidP="133EDAD5">
      <w:pPr>
        <w:pStyle w:val="Heading1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705F69">
        <w:rPr>
          <w:rFonts w:ascii="Times New Roman" w:eastAsia="Times New Roman" w:hAnsi="Times New Roman" w:cs="Times New Roman"/>
          <w:color w:val="auto"/>
          <w:sz w:val="32"/>
          <w:szCs w:val="32"/>
        </w:rPr>
        <w:lastRenderedPageBreak/>
        <w:t>1. Project Overview</w:t>
      </w:r>
    </w:p>
    <w:p w14:paraId="2C5C55C7" w14:textId="77777777" w:rsidR="00F15EF2" w:rsidRPr="00705F69" w:rsidRDefault="007046C1" w:rsidP="133EDAD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sz w:val="24"/>
          <w:szCs w:val="24"/>
        </w:rPr>
        <w:t>The Secure Chat Application is a robust, real-time communication platform designed to facilitate secure and efficient interaction between users. Built using a Client-Server architecture, the system ensures reliable message delivery, user authentication, and support for multimedia sharing.</w:t>
      </w:r>
      <w:r w:rsidRPr="00705F69">
        <w:rPr>
          <w:rFonts w:ascii="Times New Roman" w:hAnsi="Times New Roman" w:cs="Times New Roman"/>
        </w:rPr>
        <w:br/>
      </w:r>
      <w:r w:rsidRPr="00705F69">
        <w:rPr>
          <w:rFonts w:ascii="Times New Roman" w:hAnsi="Times New Roman" w:cs="Times New Roman"/>
        </w:rPr>
        <w:br/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The primary goal of this project is to demonstrate the practical implementation of network programming concepts, including socket communication, multi-threading for concurrent user handling, and graphical user interface (GUI) design.</w:t>
      </w:r>
    </w:p>
    <w:p w14:paraId="6D537B72" w14:textId="77777777" w:rsidR="00F15EF2" w:rsidRPr="00705F69" w:rsidRDefault="007046C1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1.1 Key Features</w:t>
      </w:r>
    </w:p>
    <w:p w14:paraId="36B3C18C" w14:textId="77777777" w:rsidR="00F15EF2" w:rsidRPr="00705F69" w:rsidRDefault="007046C1" w:rsidP="133EDAD5">
      <w:pPr>
        <w:pStyle w:val="ListBulle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Authentication: 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Secure login mechanism verifying credentials against a server-side database to prevent unauthorized access.</w:t>
      </w:r>
    </w:p>
    <w:p w14:paraId="2914D886" w14:textId="77777777" w:rsidR="00F15EF2" w:rsidRPr="00705F69" w:rsidRDefault="007046C1" w:rsidP="133EDAD5">
      <w:pPr>
        <w:pStyle w:val="ListBulle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Real-Time Messaging: 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Instant delivery of text messages with low latency using TCP sockets.</w:t>
      </w:r>
    </w:p>
    <w:p w14:paraId="1FC35D28" w14:textId="77777777" w:rsidR="00F15EF2" w:rsidRPr="00705F69" w:rsidRDefault="007046C1" w:rsidP="133EDAD5">
      <w:pPr>
        <w:pStyle w:val="ListBulle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Multimedia Support: 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Capabilities for Voice and Video calling, as well as file and image transfers.</w:t>
      </w:r>
    </w:p>
    <w:p w14:paraId="24D97E28" w14:textId="77777777" w:rsidR="00F15EF2" w:rsidRPr="00705F69" w:rsidRDefault="007046C1" w:rsidP="133EDAD5">
      <w:pPr>
        <w:pStyle w:val="ListBulle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Group Communication: 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Dynamic creation of chat groups allowing multi-user conversations.</w:t>
      </w:r>
    </w:p>
    <w:p w14:paraId="46C987F7" w14:textId="77777777" w:rsidR="00F15EF2" w:rsidRPr="00705F69" w:rsidRDefault="007046C1" w:rsidP="133EDAD5">
      <w:pPr>
        <w:pStyle w:val="ListBulle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GUI Interface: 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A modern, user-friendly interface built with Tkinter, featuring a responsive layout and visual feedback.</w:t>
      </w:r>
    </w:p>
    <w:p w14:paraId="3C71FADA" w14:textId="77777777" w:rsidR="00F15EF2" w:rsidRPr="00705F69" w:rsidRDefault="007046C1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1.2 Technology Stack</w:t>
      </w:r>
    </w:p>
    <w:p w14:paraId="16AA5B94" w14:textId="608178A0" w:rsidR="00F15EF2" w:rsidRPr="00705F69" w:rsidRDefault="007046C1" w:rsidP="133EDAD5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="000938A7"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Python 3</w:t>
      </w:r>
    </w:p>
    <w:p w14:paraId="0D76F774" w14:textId="34716577" w:rsidR="00F15EF2" w:rsidRPr="00705F69" w:rsidRDefault="007046C1" w:rsidP="133EDAD5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>Network: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 xml:space="preserve"> Socket API (TCP/IP) for reliable communication.</w:t>
      </w:r>
    </w:p>
    <w:p w14:paraId="73536521" w14:textId="40B4AAE6" w:rsidR="00F15EF2" w:rsidRPr="00705F69" w:rsidRDefault="007046C1" w:rsidP="133EDAD5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Concurrency: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>threading</w:t>
      </w:r>
      <w:r w:rsidR="4F476D7C" w:rsidRPr="00705F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module to handle multiple clients simultaneously.</w:t>
      </w:r>
    </w:p>
    <w:p w14:paraId="1B65137A" w14:textId="13A3C163" w:rsidR="00F15EF2" w:rsidRPr="00705F69" w:rsidRDefault="007046C1" w:rsidP="133EDAD5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>GUI: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>Tkinter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 xml:space="preserve"> for the client-side application interface.</w:t>
      </w:r>
    </w:p>
    <w:p w14:paraId="7BB15B27" w14:textId="688075D9" w:rsidR="00F15EF2" w:rsidRPr="00705F69" w:rsidRDefault="007046C1" w:rsidP="133EDAD5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F69">
        <w:rPr>
          <w:rFonts w:ascii="Times New Roman" w:eastAsia="Times New Roman" w:hAnsi="Times New Roman" w:cs="Times New Roman"/>
          <w:b/>
          <w:bCs/>
          <w:sz w:val="24"/>
          <w:szCs w:val="24"/>
        </w:rPr>
        <w:t>Data Format: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 xml:space="preserve"> JSON for structured communication packets.</w:t>
      </w:r>
    </w:p>
    <w:p w14:paraId="5E02DED4" w14:textId="77777777" w:rsidR="00F15EF2" w:rsidRPr="00705F69" w:rsidRDefault="007046C1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br w:type="page"/>
      </w:r>
    </w:p>
    <w:p w14:paraId="2F2B4801" w14:textId="77777777" w:rsidR="00F15EF2" w:rsidRPr="00705F69" w:rsidRDefault="007046C1" w:rsidP="133EDAD5">
      <w:pPr>
        <w:pStyle w:val="Heading1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705F69">
        <w:rPr>
          <w:rFonts w:ascii="Times New Roman" w:eastAsia="Times New Roman" w:hAnsi="Times New Roman" w:cs="Times New Roman"/>
          <w:color w:val="auto"/>
          <w:sz w:val="32"/>
          <w:szCs w:val="32"/>
        </w:rPr>
        <w:lastRenderedPageBreak/>
        <w:t>2. System Architecture</w:t>
      </w:r>
    </w:p>
    <w:p w14:paraId="2A7611CD" w14:textId="77777777" w:rsidR="00F15EF2" w:rsidRPr="00705F69" w:rsidRDefault="007046C1" w:rsidP="133EDAD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sz w:val="24"/>
          <w:szCs w:val="24"/>
        </w:rPr>
        <w:t>This section visualizes the system's structural and behavioral design using UML diagrams.</w:t>
      </w:r>
    </w:p>
    <w:p w14:paraId="0E95AB3C" w14:textId="77777777" w:rsidR="00F15EF2" w:rsidRPr="00705F69" w:rsidRDefault="007046C1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2.1 Class Diagram</w:t>
      </w:r>
    </w:p>
    <w:p w14:paraId="1ED6D465" w14:textId="22A39E71" w:rsidR="00F15EF2" w:rsidRPr="00705F69" w:rsidRDefault="007046C1" w:rsidP="133EDA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F69">
        <w:rPr>
          <w:rFonts w:ascii="Times New Roman" w:eastAsia="Times New Roman" w:hAnsi="Times New Roman" w:cs="Times New Roman"/>
          <w:sz w:val="24"/>
          <w:szCs w:val="24"/>
        </w:rPr>
        <w:t xml:space="preserve">The Class Diagram illustrates the object-oriented structure, defining the </w:t>
      </w:r>
      <w:proofErr w:type="spellStart"/>
      <w:r w:rsidRPr="00705F69">
        <w:rPr>
          <w:rFonts w:ascii="Times New Roman" w:eastAsia="Times New Roman" w:hAnsi="Times New Roman" w:cs="Times New Roman"/>
          <w:sz w:val="24"/>
          <w:szCs w:val="24"/>
        </w:rPr>
        <w:t>ClientApp</w:t>
      </w:r>
      <w:proofErr w:type="spellEnd"/>
      <w:r w:rsidRPr="00705F69">
        <w:rPr>
          <w:rFonts w:ascii="Times New Roman" w:eastAsia="Times New Roman" w:hAnsi="Times New Roman" w:cs="Times New Roman"/>
          <w:sz w:val="24"/>
          <w:szCs w:val="24"/>
        </w:rPr>
        <w:t xml:space="preserve"> class for UI management and </w:t>
      </w:r>
      <w:r w:rsidR="6871490F" w:rsidRPr="00705F69">
        <w:rPr>
          <w:rFonts w:ascii="Times New Roman" w:eastAsia="Times New Roman" w:hAnsi="Times New Roman" w:cs="Times New Roman"/>
          <w:sz w:val="24"/>
          <w:szCs w:val="24"/>
        </w:rPr>
        <w:t>Server Core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 xml:space="preserve"> for connection handling.</w:t>
      </w:r>
    </w:p>
    <w:p w14:paraId="027857EA" w14:textId="12A93BD6" w:rsidR="133EDAD5" w:rsidRPr="00705F69" w:rsidRDefault="133EDAD5" w:rsidP="133EDA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9EF7FD" w14:textId="77777777" w:rsidR="00F15EF2" w:rsidRPr="00705F69" w:rsidRDefault="007046C1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651A34E8" wp14:editId="71BD95FD">
            <wp:extent cx="6232686" cy="531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 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33" cy="532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81D3" w14:textId="77777777" w:rsidR="00F15EF2" w:rsidRPr="00705F69" w:rsidRDefault="007046C1" w:rsidP="133EDAD5">
      <w:pPr>
        <w:pStyle w:val="Caption"/>
        <w:rPr>
          <w:rFonts w:ascii="Times New Roman" w:eastAsia="Times New Roman" w:hAnsi="Times New Roman" w:cs="Times New Roman"/>
          <w:color w:val="auto"/>
        </w:rPr>
      </w:pPr>
      <w:r w:rsidRPr="00705F69">
        <w:rPr>
          <w:rFonts w:ascii="Times New Roman" w:eastAsia="Times New Roman" w:hAnsi="Times New Roman" w:cs="Times New Roman"/>
          <w:color w:val="auto"/>
        </w:rPr>
        <w:t>Figure: Class Diagram</w:t>
      </w:r>
    </w:p>
    <w:p w14:paraId="615CC8D6" w14:textId="2D610B7E" w:rsidR="00F15EF2" w:rsidRPr="00705F69" w:rsidRDefault="00F15EF2" w:rsidP="133EDAD5">
      <w:pPr>
        <w:rPr>
          <w:rFonts w:ascii="Times New Roman" w:eastAsia="Times New Roman" w:hAnsi="Times New Roman" w:cs="Times New Roman"/>
        </w:rPr>
      </w:pPr>
    </w:p>
    <w:p w14:paraId="721CCDA4" w14:textId="1BA14CCA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3F91AB1C" w14:textId="2FC1C1F3" w:rsidR="00F15EF2" w:rsidRPr="00705F69" w:rsidRDefault="007046C1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2.</w:t>
      </w:r>
      <w:r w:rsidR="191669FC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2</w:t>
      </w: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Use Case Diagram</w:t>
      </w:r>
    </w:p>
    <w:p w14:paraId="525E2431" w14:textId="77777777" w:rsidR="00F15EF2" w:rsidRPr="00705F69" w:rsidRDefault="007046C1" w:rsidP="133EDAD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sz w:val="24"/>
          <w:szCs w:val="24"/>
        </w:rPr>
        <w:t>The Use Case Diagram depicts the available interactions between the User actor and the System.</w:t>
      </w:r>
    </w:p>
    <w:p w14:paraId="009F4F89" w14:textId="2C2120AD" w:rsidR="00F15EF2" w:rsidRPr="00705F69" w:rsidRDefault="50E078DB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t xml:space="preserve">         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16747321" wp14:editId="506B38A6">
            <wp:extent cx="4460899" cy="6468305"/>
            <wp:effectExtent l="0" t="0" r="0" b="0"/>
            <wp:docPr id="1323110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 case 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0899" cy="64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5A67" w14:textId="2A3C2916" w:rsidR="00F15EF2" w:rsidRPr="00705F69" w:rsidRDefault="007046C1" w:rsidP="133EDAD5">
      <w:pPr>
        <w:pStyle w:val="Caption"/>
        <w:rPr>
          <w:rFonts w:ascii="Times New Roman" w:eastAsia="Times New Roman" w:hAnsi="Times New Roman" w:cs="Times New Roman"/>
          <w:color w:val="auto"/>
        </w:rPr>
      </w:pPr>
      <w:r w:rsidRPr="00705F69">
        <w:rPr>
          <w:rFonts w:ascii="Times New Roman" w:eastAsia="Times New Roman" w:hAnsi="Times New Roman" w:cs="Times New Roman"/>
          <w:color w:val="auto"/>
        </w:rPr>
        <w:t>Figure: Use Case Diagram</w:t>
      </w:r>
      <w:r w:rsidRPr="00705F69">
        <w:rPr>
          <w:rFonts w:ascii="Times New Roman" w:eastAsia="Times New Roman" w:hAnsi="Times New Roman" w:cs="Times New Roman"/>
          <w:color w:val="auto"/>
        </w:rPr>
        <w:br w:type="page"/>
      </w:r>
    </w:p>
    <w:p w14:paraId="665822F8" w14:textId="77777777" w:rsidR="00F15EF2" w:rsidRPr="00705F69" w:rsidRDefault="007046C1" w:rsidP="133EDAD5">
      <w:pPr>
        <w:pStyle w:val="Heading1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705F69">
        <w:rPr>
          <w:rFonts w:ascii="Times New Roman" w:eastAsia="Times New Roman" w:hAnsi="Times New Roman" w:cs="Times New Roman"/>
          <w:color w:val="auto"/>
          <w:sz w:val="32"/>
          <w:szCs w:val="32"/>
        </w:rPr>
        <w:lastRenderedPageBreak/>
        <w:t>3. Implementation Details</w:t>
      </w:r>
    </w:p>
    <w:p w14:paraId="5E42602E" w14:textId="77777777" w:rsidR="00F15EF2" w:rsidRPr="00705F69" w:rsidRDefault="007046C1" w:rsidP="133EDAD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sz w:val="24"/>
          <w:szCs w:val="24"/>
        </w:rPr>
        <w:t>This section highlights the core logic used to implement the system's functionality.</w:t>
      </w:r>
    </w:p>
    <w:p w14:paraId="3370A79E" w14:textId="77777777" w:rsidR="00F15EF2" w:rsidRPr="00705F69" w:rsidRDefault="007046C1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3.1 Server Logic (Client Handling)</w:t>
      </w:r>
    </w:p>
    <w:p w14:paraId="03DB2940" w14:textId="77777777" w:rsidR="00F15EF2" w:rsidRPr="00705F69" w:rsidRDefault="007046C1" w:rsidP="133EDAD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sz w:val="24"/>
          <w:szCs w:val="24"/>
        </w:rPr>
        <w:t>The server maintains a continuous loop for every connected client to process incoming JSON packets and route them appropriately.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15EF2" w:rsidRPr="00705F69" w14:paraId="2C8764E4" w14:textId="77777777" w:rsidTr="133EDAD5">
        <w:tc>
          <w:tcPr>
            <w:tcW w:w="9360" w:type="dxa"/>
          </w:tcPr>
          <w:p w14:paraId="09CA2F5B" w14:textId="77777777" w:rsidR="00F15EF2" w:rsidRPr="00705F69" w:rsidRDefault="007046C1" w:rsidP="133EDAD5">
            <w:pPr>
              <w:pStyle w:val="NoSpacing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>def handle_client(client_socket, client_address):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"""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Main server loop handling individual client connections.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Uses threading to ensure non-blocking operations.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"""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while True: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try: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data = client_socket.recv(65536)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if not data: break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# Parse incoming JSON packet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message_data = json.loads(data.decode('utf-8'))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msg_type = message_data.get("type")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if msg_type == "LOGIN":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# Validate credentials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authenticate_user(message_data['name'], message_data['password'])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elif msg_type == "PRIVATE_MSG":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# Route message to specific target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target = message_data["target"]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send_json_to_user(target, message_data)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elif msg_type == "VIDEO_STREAM":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# Relay video frames to peer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target = message_data["target"]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send_json_to_user(target, message_data)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except Exception as e: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print(f"Error handling client: {e}")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break</w:t>
            </w:r>
            <w:r w:rsidRPr="00705F69">
              <w:rPr>
                <w:rFonts w:ascii="Times New Roman" w:hAnsi="Times New Roman" w:cs="Times New Roman"/>
              </w:rPr>
              <w:br/>
            </w:r>
          </w:p>
        </w:tc>
      </w:tr>
    </w:tbl>
    <w:p w14:paraId="61364675" w14:textId="77777777" w:rsidR="00F15EF2" w:rsidRPr="00705F69" w:rsidRDefault="00F15EF2" w:rsidP="133EDAD5">
      <w:pPr>
        <w:rPr>
          <w:rFonts w:ascii="Times New Roman" w:eastAsia="Times New Roman" w:hAnsi="Times New Roman" w:cs="Times New Roman"/>
        </w:rPr>
      </w:pPr>
    </w:p>
    <w:p w14:paraId="7A39E937" w14:textId="77777777" w:rsidR="00F15EF2" w:rsidRPr="00705F69" w:rsidRDefault="007046C1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3.2 Client Logic (Message Reception)</w:t>
      </w:r>
    </w:p>
    <w:p w14:paraId="1AB4E6B5" w14:textId="77777777" w:rsidR="00F15EF2" w:rsidRPr="00705F69" w:rsidRDefault="007046C1" w:rsidP="133EDAD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sz w:val="24"/>
          <w:szCs w:val="24"/>
        </w:rPr>
        <w:t>The client application uses a dedicated background thread to listen for server responses, ensuring the UI remains responsive during network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017D32" w:rsidRPr="00705F69" w14:paraId="0398D062" w14:textId="77777777" w:rsidTr="133EDAD5">
        <w:tc>
          <w:tcPr>
            <w:tcW w:w="9360" w:type="dxa"/>
          </w:tcPr>
          <w:p w14:paraId="58DC4860" w14:textId="4B83AF15" w:rsidR="00F15EF2" w:rsidRPr="00705F69" w:rsidRDefault="007046C1" w:rsidP="133EDAD5">
            <w:pPr>
              <w:pStyle w:val="NoSpacing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>def receive_messages(self):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"""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Background thread running on the client to listen for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incoming data from the server without freezing the GUI.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"""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while self.is_connected: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try: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data = self.client_socket.recv(65536)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message_data = json.loads(data.decode('utf-8'))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msg_type = message_data["type"]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if msg_type == "CHAT":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# Update Chat UI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self.append_to_chat(message_data["from"], message_data["msg"])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elif msg_type == "VIDEO_CALL_REQUEST":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# Trigger incoming call popup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self.show_incoming_call_window(message_data["from"])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elif msg_type == "AUTH_SUCCESS":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self.setup_main_interface()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except Exception as e: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print(f"Connection error: {e}")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break</w:t>
            </w:r>
            <w:r w:rsidRPr="00705F69">
              <w:rPr>
                <w:rFonts w:ascii="Times New Roman" w:hAnsi="Times New Roman" w:cs="Times New Roman"/>
              </w:rPr>
              <w:br/>
            </w:r>
          </w:p>
          <w:p w14:paraId="15A47277" w14:textId="11C17A72" w:rsidR="00F15EF2" w:rsidRPr="00705F69" w:rsidRDefault="00F15EF2" w:rsidP="133EDAD5">
            <w:pPr>
              <w:pStyle w:val="NoSpacing"/>
              <w:rPr>
                <w:rFonts w:ascii="Times New Roman" w:eastAsia="Times New Roman" w:hAnsi="Times New Roman" w:cs="Times New Roman"/>
              </w:rPr>
            </w:pPr>
          </w:p>
          <w:p w14:paraId="29036DD2" w14:textId="3C9BD760" w:rsidR="00F15EF2" w:rsidRPr="00705F69" w:rsidRDefault="00F15EF2" w:rsidP="133EDAD5">
            <w:pPr>
              <w:pStyle w:val="NoSpacing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9A8C064" w14:textId="5094D30C" w:rsidR="6E2F5099" w:rsidRPr="00705F69" w:rsidRDefault="6E2F5099" w:rsidP="133EDAD5">
      <w:pPr>
        <w:pStyle w:val="Heading1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705F69">
        <w:rPr>
          <w:rFonts w:ascii="Times New Roman" w:eastAsia="Times New Roman" w:hAnsi="Times New Roman" w:cs="Times New Roman"/>
          <w:color w:val="auto"/>
          <w:sz w:val="32"/>
          <w:szCs w:val="32"/>
        </w:rPr>
        <w:lastRenderedPageBreak/>
        <w:t>4. Core Functionality Implementation</w:t>
      </w:r>
    </w:p>
    <w:p w14:paraId="0B7A22A3" w14:textId="0D9803BC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46293FF1" w14:textId="6AC50B63" w:rsidR="65C02FA3" w:rsidRPr="00705F69" w:rsidRDefault="65C02FA3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4.1 User Authentication</w:t>
      </w:r>
    </w:p>
    <w:p w14:paraId="630FF39D" w14:textId="73D0DA94" w:rsidR="5E21D7A0" w:rsidRPr="00705F69" w:rsidRDefault="5E21D7A0" w:rsidP="133EDAD5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5F69">
        <w:rPr>
          <w:rFonts w:ascii="Times New Roman" w:eastAsia="Times New Roman" w:hAnsi="Times New Roman" w:cs="Times New Roman"/>
          <w:color w:val="auto"/>
          <w:sz w:val="24"/>
          <w:szCs w:val="24"/>
        </w:rPr>
        <w:t>1. Server Authentication Code</w:t>
      </w:r>
    </w:p>
    <w:p w14:paraId="47F951D5" w14:textId="49E554B5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RPr="00705F69" w14:paraId="3D7FDA06" w14:textId="77777777" w:rsidTr="133EDAD5">
        <w:trPr>
          <w:trHeight w:val="1050"/>
        </w:trPr>
        <w:tc>
          <w:tcPr>
            <w:tcW w:w="9360" w:type="dxa"/>
          </w:tcPr>
          <w:p w14:paraId="05621F68" w14:textId="675660AB" w:rsidR="5E21D7A0" w:rsidRPr="00705F69" w:rsidRDefault="5E21D7A0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>def handle_</w:t>
            </w:r>
            <w:proofErr w:type="gramStart"/>
            <w:r w:rsidRPr="00705F69">
              <w:rPr>
                <w:rFonts w:ascii="Times New Roman" w:eastAsia="Times New Roman" w:hAnsi="Times New Roman" w:cs="Times New Roman"/>
              </w:rPr>
              <w:t>client(</w:t>
            </w:r>
            <w:proofErr w:type="gramEnd"/>
            <w:r w:rsidRPr="00705F69">
              <w:rPr>
                <w:rFonts w:ascii="Times New Roman" w:eastAsia="Times New Roman" w:hAnsi="Times New Roman" w:cs="Times New Roman"/>
              </w:rPr>
              <w:t>self, client_socket, address): username = None try: while True: data = client_socket.recv(65536).decode('utf-8') if not data: break</w:t>
            </w:r>
          </w:p>
          <w:p w14:paraId="0C0C2215" w14:textId="776FC76F" w:rsidR="5E21D7A0" w:rsidRPr="00705F69" w:rsidRDefault="5E21D7A0" w:rsidP="133EDAD5">
            <w:pPr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 xml:space="preserve">       message_data = json.loads(data)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msg_type = message_data.get("type")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if msg_type == "LOGIN":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username = message_data["name"]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password = message_data["password"]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# Authenticate user against database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if username in self.authenticated_users and self.authenticated_users[username] == password: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if username not in self.clients: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self.clients[username] = client_socket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self.send_to_client(client_socket, {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    "type": "AUTH_SUCCESS",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    "msg": f"Welcome {username}!"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})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print(f"</w:t>
            </w:r>
            <w:r w:rsidRPr="00705F69">
              <w:rPr>
                <w:rFonts w:ascii="Segoe UI Emoji" w:eastAsia="Times New Roman" w:hAnsi="Segoe UI Emoji" w:cs="Segoe UI Emoji"/>
              </w:rPr>
              <w:t>✅</w:t>
            </w:r>
            <w:r w:rsidRPr="00705F69">
              <w:rPr>
                <w:rFonts w:ascii="Times New Roman" w:eastAsia="Times New Roman" w:hAnsi="Times New Roman" w:cs="Times New Roman"/>
              </w:rPr>
              <w:t xml:space="preserve"> User {username} authenticated successfully")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else: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self.send_to_client(client_socket, {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    "type": "AUTH_ERROR",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    "msg": "User already logged in"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lastRenderedPageBreak/>
              <w:t xml:space="preserve">                    })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else: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self.send_to_client(client_socket, {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"type": "AUTH_ERROR",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    "msg": "Invalid username or password"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    })</w:t>
            </w:r>
            <w:r w:rsidRPr="00705F69">
              <w:rPr>
                <w:rFonts w:ascii="Times New Roman" w:hAnsi="Times New Roman" w:cs="Times New Roman"/>
              </w:rPr>
              <w:br/>
            </w:r>
          </w:p>
        </w:tc>
      </w:tr>
    </w:tbl>
    <w:p w14:paraId="3D87514A" w14:textId="78953958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42E3E1BC" w14:textId="7BDCEB82" w:rsidR="5E21D7A0" w:rsidRPr="00705F69" w:rsidRDefault="5E21D7A0" w:rsidP="133EDAD5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5F69">
        <w:rPr>
          <w:rFonts w:ascii="Times New Roman" w:eastAsia="Times New Roman" w:hAnsi="Times New Roman" w:cs="Times New Roman"/>
          <w:color w:val="auto"/>
          <w:sz w:val="24"/>
          <w:szCs w:val="24"/>
        </w:rPr>
        <w:t>2. Client Authentication Code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RPr="00705F69" w14:paraId="66DF6BE5" w14:textId="77777777" w:rsidTr="133EDAD5">
        <w:trPr>
          <w:trHeight w:val="300"/>
        </w:trPr>
        <w:tc>
          <w:tcPr>
            <w:tcW w:w="9360" w:type="dxa"/>
          </w:tcPr>
          <w:p w14:paraId="61B0BEEB" w14:textId="0D8CA3AC" w:rsidR="5E21D7A0" w:rsidRPr="00705F69" w:rsidRDefault="5E21D7A0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>def connect_to_server(self): username = self.username_entry.get(</w:t>
            </w:r>
            <w:proofErr w:type="gramStart"/>
            <w:r w:rsidRPr="00705F69">
              <w:rPr>
                <w:rFonts w:ascii="Times New Roman" w:eastAsia="Times New Roman" w:hAnsi="Times New Roman" w:cs="Times New Roman"/>
              </w:rPr>
              <w:t>).strip</w:t>
            </w:r>
            <w:proofErr w:type="gramEnd"/>
            <w:r w:rsidRPr="00705F69">
              <w:rPr>
                <w:rFonts w:ascii="Times New Roman" w:eastAsia="Times New Roman" w:hAnsi="Times New Roman" w:cs="Times New Roman"/>
              </w:rPr>
              <w:t>() password = self.password_entry.get()</w:t>
            </w:r>
          </w:p>
          <w:p w14:paraId="729D3136" w14:textId="7F6D4BA2" w:rsidR="5E21D7A0" w:rsidRPr="00705F69" w:rsidRDefault="5E21D7A0" w:rsidP="133EDAD5">
            <w:pPr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>if not username: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messagebox.showwarning("Input Error", "Please enter a username")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return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>if not password: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messagebox.showwarning("Input Error", "Please enter a password")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return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>try: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self.client_socket = socket.socket(socket.AF_INET, socket.SOCK_STREAM)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self.client_socket.connect((SERVER_IP, PORT))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self.is_connected = True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# Send login credentials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self.send_packet({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"type": "LOGIN",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"name": username,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"password": password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})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# Start receiving messages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threading.Thread(target=self.receive_messages, daemon=True).start()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>except Exception as e: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messagebox.showerror("Connection Error", f"Failed to connect: {e}")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42F180D" w14:textId="3869B69B" w:rsidR="5E21D7A0" w:rsidRPr="00705F69" w:rsidRDefault="5E21D7A0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 xml:space="preserve">def receive_messages(self): while self.is_connected: try: data = </w:t>
            </w:r>
            <w:proofErr w:type="gramStart"/>
            <w:r w:rsidRPr="00705F69">
              <w:rPr>
                <w:rFonts w:ascii="Times New Roman" w:eastAsia="Times New Roman" w:hAnsi="Times New Roman" w:cs="Times New Roman"/>
              </w:rPr>
              <w:t>self.client</w:t>
            </w:r>
            <w:proofErr w:type="gramEnd"/>
            <w:r w:rsidRPr="00705F69">
              <w:rPr>
                <w:rFonts w:ascii="Times New Roman" w:eastAsia="Times New Roman" w:hAnsi="Times New Roman" w:cs="Times New Roman"/>
              </w:rPr>
              <w:t>_socket.recv(65536) message_data = json.loads(data.decode('utf-8')) msg_type = message_data["type"]</w:t>
            </w:r>
          </w:p>
          <w:p w14:paraId="19098B55" w14:textId="51E77B4A" w:rsidR="5E21D7A0" w:rsidRPr="00705F69" w:rsidRDefault="5E21D7A0" w:rsidP="133EDAD5">
            <w:pPr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 xml:space="preserve">       if msg_type == "AUTH_SUCCESS":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gramStart"/>
            <w:r w:rsidRPr="00705F69">
              <w:rPr>
                <w:rFonts w:ascii="Times New Roman" w:eastAsia="Times New Roman" w:hAnsi="Times New Roman" w:cs="Times New Roman"/>
              </w:rPr>
              <w:t>self.root</w:t>
            </w:r>
            <w:proofErr w:type="gramEnd"/>
            <w:r w:rsidRPr="00705F69">
              <w:rPr>
                <w:rFonts w:ascii="Times New Roman" w:eastAsia="Times New Roman" w:hAnsi="Times New Roman" w:cs="Times New Roman"/>
              </w:rPr>
              <w:t>.after(0, self.setup_main_interface)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elif msg_type == "AUTH_ERROR":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self.root.after(0, lambda: messagebox.showerror("Login Failed", message_data['msg']))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self.is_connected = False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    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lastRenderedPageBreak/>
              <w:t xml:space="preserve">    except Exception as e:</w:t>
            </w:r>
            <w:r w:rsidRPr="00705F69">
              <w:rPr>
                <w:rFonts w:ascii="Times New Roman" w:hAnsi="Times New Roman" w:cs="Times New Roman"/>
              </w:rPr>
              <w:br/>
            </w:r>
            <w:r w:rsidRPr="00705F69">
              <w:rPr>
                <w:rFonts w:ascii="Times New Roman" w:eastAsia="Times New Roman" w:hAnsi="Times New Roman" w:cs="Times New Roman"/>
              </w:rPr>
              <w:t xml:space="preserve">        break</w:t>
            </w:r>
            <w:r w:rsidRPr="00705F69">
              <w:rPr>
                <w:rFonts w:ascii="Times New Roman" w:hAnsi="Times New Roman" w:cs="Times New Roman"/>
              </w:rPr>
              <w:br/>
            </w:r>
          </w:p>
        </w:tc>
      </w:tr>
    </w:tbl>
    <w:p w14:paraId="2C97FB81" w14:textId="7E6BDC8E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1EF9BF05" w14:textId="51313E18" w:rsidR="65C02FA3" w:rsidRPr="00705F69" w:rsidRDefault="65C02FA3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t xml:space="preserve">    </w:t>
      </w:r>
      <w:r w:rsidR="1C39A1D3" w:rsidRPr="00705F69">
        <w:rPr>
          <w:rFonts w:ascii="Times New Roman" w:eastAsia="Times New Roman" w:hAnsi="Times New Roman" w:cs="Times New Roman"/>
        </w:rPr>
        <w:t xml:space="preserve">     </w:t>
      </w:r>
      <w:r w:rsidRPr="00705F69">
        <w:rPr>
          <w:rFonts w:ascii="Times New Roman" w:eastAsia="Times New Roman" w:hAnsi="Times New Roman" w:cs="Times New Roman"/>
        </w:rPr>
        <w:t xml:space="preserve">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41F5DFD7" wp14:editId="695B50A5">
            <wp:extent cx="5026681" cy="2924209"/>
            <wp:effectExtent l="0" t="0" r="0" b="0"/>
            <wp:docPr id="1163819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19501" name="Picture 11638195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681" cy="292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4FA8" w14:textId="2C8CF674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20CCE66D" w14:textId="3A928CD5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640D9D09" w14:textId="406BED0D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79B4ADE0" w14:textId="757C802B" w:rsidR="6E2F5099" w:rsidRPr="00705F69" w:rsidRDefault="6E2F5099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 w:rsidR="39017BDE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2</w:t>
      </w: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2A850F4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Multi-Client Communication</w:t>
      </w:r>
    </w:p>
    <w:p w14:paraId="78029E8C" w14:textId="4BCEF986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0017D32" w:rsidRPr="00705F69" w14:paraId="46817129" w14:textId="77777777" w:rsidTr="133EDAD5">
        <w:trPr>
          <w:trHeight w:val="2220"/>
        </w:trPr>
        <w:tc>
          <w:tcPr>
            <w:tcW w:w="9360" w:type="dxa"/>
          </w:tcPr>
          <w:p w14:paraId="3342A124" w14:textId="77777777" w:rsidR="00FB687E" w:rsidRDefault="02A850F4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 xml:space="preserve">def </w:t>
            </w:r>
            <w:proofErr w:type="spellStart"/>
            <w:r w:rsidRPr="00705F69">
              <w:rPr>
                <w:rFonts w:ascii="Times New Roman" w:eastAsia="Times New Roman" w:hAnsi="Times New Roman" w:cs="Times New Roman"/>
              </w:rPr>
              <w:t>handle_</w:t>
            </w:r>
            <w:proofErr w:type="gramStart"/>
            <w:r w:rsidRPr="00705F69">
              <w:rPr>
                <w:rFonts w:ascii="Times New Roman" w:eastAsia="Times New Roman" w:hAnsi="Times New Roman" w:cs="Times New Roman"/>
              </w:rPr>
              <w:t>client</w:t>
            </w:r>
            <w:proofErr w:type="spellEnd"/>
            <w:r w:rsidRPr="00705F69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705F69">
              <w:rPr>
                <w:rFonts w:ascii="Times New Roman" w:eastAsia="Times New Roman" w:hAnsi="Times New Roman" w:cs="Times New Roman"/>
              </w:rPr>
              <w:t xml:space="preserve">self, </w:t>
            </w:r>
            <w:proofErr w:type="spellStart"/>
            <w:r w:rsidRPr="00705F69">
              <w:rPr>
                <w:rFonts w:ascii="Times New Roman" w:eastAsia="Times New Roman" w:hAnsi="Times New Roman" w:cs="Times New Roman"/>
              </w:rPr>
              <w:t>client_socket</w:t>
            </w:r>
            <w:proofErr w:type="spellEnd"/>
            <w:r w:rsidRPr="00705F69">
              <w:rPr>
                <w:rFonts w:ascii="Times New Roman" w:eastAsia="Times New Roman" w:hAnsi="Times New Roman" w:cs="Times New Roman"/>
              </w:rPr>
              <w:t>, address):</w:t>
            </w:r>
          </w:p>
          <w:p w14:paraId="35689596" w14:textId="77777777" w:rsidR="00FB687E" w:rsidRDefault="02A850F4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 xml:space="preserve"> while True:</w:t>
            </w:r>
          </w:p>
          <w:p w14:paraId="7E819520" w14:textId="77777777" w:rsidR="00FB687E" w:rsidRDefault="00FB687E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 w:rsidR="02A850F4" w:rsidRPr="00705F69">
              <w:rPr>
                <w:rFonts w:ascii="Times New Roman" w:eastAsia="Times New Roman" w:hAnsi="Times New Roman" w:cs="Times New Roman"/>
              </w:rPr>
              <w:t xml:space="preserve"> data = client_</w:t>
            </w:r>
            <w:proofErr w:type="gramStart"/>
            <w:r w:rsidR="02A850F4" w:rsidRPr="00705F69">
              <w:rPr>
                <w:rFonts w:ascii="Times New Roman" w:eastAsia="Times New Roman" w:hAnsi="Times New Roman" w:cs="Times New Roman"/>
              </w:rPr>
              <w:t>socket.recv</w:t>
            </w:r>
            <w:proofErr w:type="gramEnd"/>
            <w:r w:rsidR="02A850F4" w:rsidRPr="00705F69">
              <w:rPr>
                <w:rFonts w:ascii="Times New Roman" w:eastAsia="Times New Roman" w:hAnsi="Times New Roman" w:cs="Times New Roman"/>
              </w:rPr>
              <w:t xml:space="preserve">(65536) </w:t>
            </w:r>
          </w:p>
          <w:p w14:paraId="3F534974" w14:textId="23C92829" w:rsidR="00FB687E" w:rsidRDefault="00FB687E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r w:rsidR="02A850F4" w:rsidRPr="00705F69">
              <w:rPr>
                <w:rFonts w:ascii="Times New Roman" w:eastAsia="Times New Roman" w:hAnsi="Times New Roman" w:cs="Times New Roman"/>
              </w:rPr>
              <w:t xml:space="preserve">if not data: </w:t>
            </w:r>
          </w:p>
          <w:p w14:paraId="79433DBE" w14:textId="30F4A8C1" w:rsidR="02A850F4" w:rsidRPr="00705F69" w:rsidRDefault="00FB687E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  <w:r w:rsidR="02A850F4" w:rsidRPr="00705F69">
              <w:rPr>
                <w:rFonts w:ascii="Times New Roman" w:eastAsia="Times New Roman" w:hAnsi="Times New Roman" w:cs="Times New Roman"/>
              </w:rPr>
              <w:t xml:space="preserve">break </w:t>
            </w:r>
            <w:proofErr w:type="spellStart"/>
            <w:r w:rsidR="02A850F4" w:rsidRPr="00705F69">
              <w:rPr>
                <w:rFonts w:ascii="Times New Roman" w:eastAsia="Times New Roman" w:hAnsi="Times New Roman" w:cs="Times New Roman"/>
              </w:rPr>
              <w:t>message_data</w:t>
            </w:r>
            <w:proofErr w:type="spellEnd"/>
            <w:r w:rsidR="02A850F4" w:rsidRPr="00705F69"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proofErr w:type="gramStart"/>
            <w:r w:rsidR="02A850F4" w:rsidRPr="00705F69">
              <w:rPr>
                <w:rFonts w:ascii="Times New Roman" w:eastAsia="Times New Roman" w:hAnsi="Times New Roman" w:cs="Times New Roman"/>
              </w:rPr>
              <w:t>json.loads</w:t>
            </w:r>
            <w:proofErr w:type="spellEnd"/>
            <w:proofErr w:type="gramEnd"/>
            <w:r w:rsidR="02A850F4" w:rsidRPr="00705F69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="02A850F4" w:rsidRPr="00705F69">
              <w:rPr>
                <w:rFonts w:ascii="Times New Roman" w:eastAsia="Times New Roman" w:hAnsi="Times New Roman" w:cs="Times New Roman"/>
              </w:rPr>
              <w:t>data.decode</w:t>
            </w:r>
            <w:proofErr w:type="spellEnd"/>
            <w:r w:rsidR="02A850F4" w:rsidRPr="00705F69">
              <w:rPr>
                <w:rFonts w:ascii="Times New Roman" w:eastAsia="Times New Roman" w:hAnsi="Times New Roman" w:cs="Times New Roman"/>
              </w:rPr>
              <w:t>('utf-8')) self.process_client_message(client_socket, message_data)</w:t>
            </w:r>
          </w:p>
        </w:tc>
      </w:tr>
    </w:tbl>
    <w:p w14:paraId="11B87307" w14:textId="2D21EA6C" w:rsidR="2FA880FB" w:rsidRPr="00705F69" w:rsidRDefault="2FA880FB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t xml:space="preserve">               </w:t>
      </w:r>
    </w:p>
    <w:p w14:paraId="1420C127" w14:textId="67CF682C" w:rsidR="30973490" w:rsidRPr="00705F69" w:rsidRDefault="30973490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lastRenderedPageBreak/>
        <w:t xml:space="preserve">             </w:t>
      </w:r>
      <w:r w:rsidR="2FA880FB" w:rsidRPr="00705F69">
        <w:rPr>
          <w:rFonts w:ascii="Times New Roman" w:eastAsia="Times New Roman" w:hAnsi="Times New Roman" w:cs="Times New Roman"/>
        </w:rPr>
        <w:t xml:space="preserve">     </w:t>
      </w:r>
      <w:r w:rsidR="2FA880FB" w:rsidRPr="00705F69">
        <w:rPr>
          <w:rFonts w:ascii="Times New Roman" w:hAnsi="Times New Roman" w:cs="Times New Roman"/>
          <w:noProof/>
        </w:rPr>
        <w:drawing>
          <wp:inline distT="0" distB="0" distL="0" distR="0" wp14:anchorId="34D075F5" wp14:editId="71D80167">
            <wp:extent cx="4554168" cy="2693090"/>
            <wp:effectExtent l="0" t="0" r="0" b="0"/>
            <wp:docPr id="642509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9040" name="Picture 6425090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168" cy="26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79C5" w14:textId="36D3229C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682F4649" w14:textId="12CBDCCF" w:rsidR="41E0D36B" w:rsidRPr="00705F69" w:rsidRDefault="41E0D36B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 w:rsidR="535C8F93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3</w:t>
      </w:r>
      <w:r w:rsidR="0A6DC362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Active Clients Display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RPr="00705F69" w14:paraId="5F4285D2" w14:textId="77777777" w:rsidTr="133EDAD5">
        <w:trPr>
          <w:trHeight w:val="1245"/>
        </w:trPr>
        <w:tc>
          <w:tcPr>
            <w:tcW w:w="9360" w:type="dxa"/>
          </w:tcPr>
          <w:p w14:paraId="1D55085C" w14:textId="77777777" w:rsidR="00806846" w:rsidRDefault="3C3CBDE4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 xml:space="preserve">def broadcast_user_list(self): </w:t>
            </w:r>
          </w:p>
          <w:p w14:paraId="2FFC6E40" w14:textId="7EC1D1C0" w:rsidR="3C3CBDE4" w:rsidRPr="00705F69" w:rsidRDefault="00806846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bookmarkStart w:id="0" w:name="_GoBack"/>
            <w:bookmarkEnd w:id="0"/>
            <w:proofErr w:type="spellStart"/>
            <w:r w:rsidR="3C3CBDE4" w:rsidRPr="00705F69">
              <w:rPr>
                <w:rFonts w:ascii="Times New Roman" w:eastAsia="Times New Roman" w:hAnsi="Times New Roman" w:cs="Times New Roman"/>
              </w:rPr>
              <w:t>online_users</w:t>
            </w:r>
            <w:proofErr w:type="spellEnd"/>
            <w:r w:rsidR="3C3CBDE4" w:rsidRPr="00705F69">
              <w:rPr>
                <w:rFonts w:ascii="Times New Roman" w:eastAsia="Times New Roman" w:hAnsi="Times New Roman" w:cs="Times New Roman"/>
              </w:rPr>
              <w:t xml:space="preserve"> = list(</w:t>
            </w:r>
            <w:proofErr w:type="spellStart"/>
            <w:proofErr w:type="gramStart"/>
            <w:r w:rsidR="3C3CBDE4" w:rsidRPr="00705F69">
              <w:rPr>
                <w:rFonts w:ascii="Times New Roman" w:eastAsia="Times New Roman" w:hAnsi="Times New Roman" w:cs="Times New Roman"/>
              </w:rPr>
              <w:t>self.clients</w:t>
            </w:r>
            <w:proofErr w:type="gramEnd"/>
            <w:r w:rsidR="3C3CBDE4" w:rsidRPr="00705F69">
              <w:rPr>
                <w:rFonts w:ascii="Times New Roman" w:eastAsia="Times New Roman" w:hAnsi="Times New Roman" w:cs="Times New Roman"/>
              </w:rPr>
              <w:t>.keys</w:t>
            </w:r>
            <w:proofErr w:type="spellEnd"/>
            <w:r w:rsidR="3C3CBDE4" w:rsidRPr="00705F69">
              <w:rPr>
                <w:rFonts w:ascii="Times New Roman" w:eastAsia="Times New Roman" w:hAnsi="Times New Roman" w:cs="Times New Roman"/>
              </w:rPr>
              <w:t>()) for client_socket in self.clients.values(): self.send_to_client(client_socket, { "type": "USER_LIST", "users": online_users })</w:t>
            </w:r>
          </w:p>
          <w:p w14:paraId="1E9EFE7F" w14:textId="535B96A5" w:rsidR="133EDAD5" w:rsidRPr="00705F69" w:rsidRDefault="133EDAD5" w:rsidP="133EDAD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8CE752D" w14:textId="686BE3DF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25A1AA81" w14:textId="4611E986" w:rsidR="62148C16" w:rsidRPr="00705F69" w:rsidRDefault="62148C16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t xml:space="preserve">         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63C79E8D" wp14:editId="428D9E01">
            <wp:extent cx="4838700" cy="2543419"/>
            <wp:effectExtent l="0" t="0" r="0" b="0"/>
            <wp:docPr id="2074390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90235" name="Picture 20743902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1B99" w14:textId="0F1B790D" w:rsidR="133EDAD5" w:rsidRPr="00705F69" w:rsidRDefault="133EDAD5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576940A" w14:textId="544B71AB" w:rsidR="41E0D36B" w:rsidRPr="00705F69" w:rsidRDefault="41E0D36B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 w:rsidR="6B1E92A2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</w:t>
      </w:r>
      <w:r w:rsidR="51014683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13B2ADEF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Group Chat with Room creation</w:t>
      </w:r>
    </w:p>
    <w:p w14:paraId="75BD1D05" w14:textId="5C2ED892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RPr="00705F69" w14:paraId="64FA5BF1" w14:textId="77777777" w:rsidTr="133EDAD5">
        <w:trPr>
          <w:trHeight w:val="900"/>
        </w:trPr>
        <w:tc>
          <w:tcPr>
            <w:tcW w:w="9360" w:type="dxa"/>
          </w:tcPr>
          <w:p w14:paraId="132A2D30" w14:textId="77777777" w:rsidR="00806846" w:rsidRDefault="571D2484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 xml:space="preserve">def create_group_dialog(self): </w:t>
            </w:r>
          </w:p>
          <w:p w14:paraId="464EF417" w14:textId="77777777" w:rsidR="00806846" w:rsidRDefault="00806846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  <w:r w:rsidR="571D2484" w:rsidRPr="00705F69">
              <w:rPr>
                <w:rFonts w:ascii="Times New Roman" w:eastAsia="Times New Roman" w:hAnsi="Times New Roman" w:cs="Times New Roman"/>
              </w:rPr>
              <w:t xml:space="preserve">name = </w:t>
            </w:r>
            <w:proofErr w:type="spellStart"/>
            <w:proofErr w:type="gramStart"/>
            <w:r w:rsidR="571D2484" w:rsidRPr="00705F69">
              <w:rPr>
                <w:rFonts w:ascii="Times New Roman" w:eastAsia="Times New Roman" w:hAnsi="Times New Roman" w:cs="Times New Roman"/>
              </w:rPr>
              <w:t>simpledialog.askstring</w:t>
            </w:r>
            <w:proofErr w:type="spellEnd"/>
            <w:proofErr w:type="gramEnd"/>
            <w:r w:rsidR="571D2484" w:rsidRPr="00705F69">
              <w:rPr>
                <w:rFonts w:ascii="Times New Roman" w:eastAsia="Times New Roman" w:hAnsi="Times New Roman" w:cs="Times New Roman"/>
              </w:rPr>
              <w:t xml:space="preserve">("Create Group", "Enter Group Name:") </w:t>
            </w:r>
          </w:p>
          <w:p w14:paraId="7AB9F1F8" w14:textId="77777777" w:rsidR="00806846" w:rsidRDefault="00806846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 w:rsidR="571D2484" w:rsidRPr="00705F69">
              <w:rPr>
                <w:rFonts w:ascii="Times New Roman" w:eastAsia="Times New Roman" w:hAnsi="Times New Roman" w:cs="Times New Roman"/>
              </w:rPr>
              <w:t xml:space="preserve">if name: </w:t>
            </w:r>
          </w:p>
          <w:p w14:paraId="564B4B55" w14:textId="59C64D40" w:rsidR="571D2484" w:rsidRPr="00705F69" w:rsidRDefault="00806846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="571D2484" w:rsidRPr="00705F69">
              <w:rPr>
                <w:rFonts w:ascii="Times New Roman" w:eastAsia="Times New Roman" w:hAnsi="Times New Roman" w:cs="Times New Roman"/>
              </w:rPr>
              <w:t>self.send</w:t>
            </w:r>
            <w:proofErr w:type="gramEnd"/>
            <w:r w:rsidR="571D2484" w:rsidRPr="00705F69">
              <w:rPr>
                <w:rFonts w:ascii="Times New Roman" w:eastAsia="Times New Roman" w:hAnsi="Times New Roman" w:cs="Times New Roman"/>
              </w:rPr>
              <w:t>_packet</w:t>
            </w:r>
            <w:proofErr w:type="spellEnd"/>
            <w:r w:rsidR="571D2484" w:rsidRPr="00705F69">
              <w:rPr>
                <w:rFonts w:ascii="Times New Roman" w:eastAsia="Times New Roman" w:hAnsi="Times New Roman" w:cs="Times New Roman"/>
              </w:rPr>
              <w:t>({"type": "CREATE_GROUP", "</w:t>
            </w:r>
            <w:proofErr w:type="spellStart"/>
            <w:r w:rsidR="571D2484" w:rsidRPr="00705F69">
              <w:rPr>
                <w:rFonts w:ascii="Times New Roman" w:eastAsia="Times New Roman" w:hAnsi="Times New Roman" w:cs="Times New Roman"/>
              </w:rPr>
              <w:t>group_name</w:t>
            </w:r>
            <w:proofErr w:type="spellEnd"/>
            <w:r w:rsidR="571D2484" w:rsidRPr="00705F69">
              <w:rPr>
                <w:rFonts w:ascii="Times New Roman" w:eastAsia="Times New Roman" w:hAnsi="Times New Roman" w:cs="Times New Roman"/>
              </w:rPr>
              <w:t>": name})</w:t>
            </w:r>
          </w:p>
          <w:p w14:paraId="01B67860" w14:textId="65BC7641" w:rsidR="133EDAD5" w:rsidRPr="00705F69" w:rsidRDefault="133EDAD5" w:rsidP="133EDAD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CA31E7A" w14:textId="722511C2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5255C612" w14:textId="08E6B820" w:rsidR="5ED0B447" w:rsidRPr="00705F69" w:rsidRDefault="5ED0B447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t xml:space="preserve">     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2F65FFD4" wp14:editId="5D3A91AB">
            <wp:extent cx="5582287" cy="2857518"/>
            <wp:effectExtent l="0" t="0" r="0" b="0"/>
            <wp:docPr id="13114395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39562" name="Picture 13114395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287" cy="285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43F5" w14:textId="65B7F6EE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5751FE6C" w14:textId="2B2C8D1E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2435757F" w14:textId="59D6D252" w:rsidR="13B2ADEF" w:rsidRPr="00705F69" w:rsidRDefault="13B2ADEF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 w:rsidR="7481E5D3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5</w:t>
      </w:r>
      <w:r w:rsidR="34EE6636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Private one-to-one chat</w:t>
      </w:r>
    </w:p>
    <w:p w14:paraId="1B436B1C" w14:textId="2616C1C5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RPr="00705F69" w14:paraId="644E4FAF" w14:textId="77777777" w:rsidTr="133EDAD5">
        <w:trPr>
          <w:trHeight w:val="1065"/>
        </w:trPr>
        <w:tc>
          <w:tcPr>
            <w:tcW w:w="9360" w:type="dxa"/>
          </w:tcPr>
          <w:p w14:paraId="7F20BB35" w14:textId="6C1A30B5" w:rsidR="678C57F9" w:rsidRPr="00705F69" w:rsidRDefault="678C57F9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>def on_user_double_</w:t>
            </w:r>
            <w:proofErr w:type="gramStart"/>
            <w:r w:rsidRPr="00705F69">
              <w:rPr>
                <w:rFonts w:ascii="Times New Roman" w:eastAsia="Times New Roman" w:hAnsi="Times New Roman" w:cs="Times New Roman"/>
              </w:rPr>
              <w:t>click(</w:t>
            </w:r>
            <w:proofErr w:type="gramEnd"/>
            <w:r w:rsidRPr="00705F69">
              <w:rPr>
                <w:rFonts w:ascii="Times New Roman" w:eastAsia="Times New Roman" w:hAnsi="Times New Roman" w:cs="Times New Roman"/>
              </w:rPr>
              <w:t>self, event): selection = self.user_listbox.curselection() if selection: user = self.user_listbox.get(selection[0]) self.create_chat_tab(user, f"</w:t>
            </w:r>
            <w:r w:rsidRPr="00705F69">
              <w:rPr>
                <w:rFonts w:ascii="Segoe UI Emoji" w:eastAsia="Times New Roman" w:hAnsi="Segoe UI Emoji" w:cs="Segoe UI Emoji"/>
              </w:rPr>
              <w:t>💬</w:t>
            </w:r>
            <w:r w:rsidRPr="00705F69">
              <w:rPr>
                <w:rFonts w:ascii="Times New Roman" w:eastAsia="Times New Roman" w:hAnsi="Times New Roman" w:cs="Times New Roman"/>
              </w:rPr>
              <w:t xml:space="preserve"> {user}")</w:t>
            </w:r>
          </w:p>
          <w:p w14:paraId="5D9D3DBD" w14:textId="195FA445" w:rsidR="133EDAD5" w:rsidRPr="00705F69" w:rsidRDefault="133EDAD5" w:rsidP="133EDAD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F7DA248" w14:textId="72C244F9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614A6E50" w14:textId="31BB5090" w:rsidR="4D8AE8D6" w:rsidRPr="00705F69" w:rsidRDefault="4D8AE8D6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lastRenderedPageBreak/>
        <w:t xml:space="preserve">        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3C7BF508" wp14:editId="050E5EAF">
            <wp:extent cx="5112774" cy="3048000"/>
            <wp:effectExtent l="0" t="0" r="0" b="0"/>
            <wp:docPr id="1603870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70312" name="Picture 16038703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77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3237" w14:textId="64964C99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69446DB3" w14:textId="0FBEAD04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4A373FFD" w14:textId="35444E97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5C8A87F9" w14:textId="5AD9D99B" w:rsidR="6D0297F3" w:rsidRPr="00705F69" w:rsidRDefault="6D0297F3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 w:rsidR="4D2540F1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6</w:t>
      </w: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File </w:t>
      </w:r>
      <w:r w:rsidR="703035F1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Transfer </w:t>
      </w:r>
      <w:r w:rsidR="231E44B6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and Voice Note</w:t>
      </w:r>
    </w:p>
    <w:p w14:paraId="4096D9D5" w14:textId="74940AF3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0017D32" w:rsidRPr="00705F69" w14:paraId="2BA00322" w14:textId="77777777" w:rsidTr="133EDAD5">
        <w:trPr>
          <w:trHeight w:val="1185"/>
        </w:trPr>
        <w:tc>
          <w:tcPr>
            <w:tcW w:w="9360" w:type="dxa"/>
          </w:tcPr>
          <w:p w14:paraId="1681C2B3" w14:textId="4553650C" w:rsidR="28C99859" w:rsidRPr="00705F69" w:rsidRDefault="28C99859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>def send_file_from_</w:t>
            </w:r>
            <w:proofErr w:type="gramStart"/>
            <w:r w:rsidRPr="00705F69">
              <w:rPr>
                <w:rFonts w:ascii="Times New Roman" w:eastAsia="Times New Roman" w:hAnsi="Times New Roman" w:cs="Times New Roman"/>
              </w:rPr>
              <w:t>tab(</w:t>
            </w:r>
            <w:proofErr w:type="gramEnd"/>
            <w:r w:rsidRPr="00705F69">
              <w:rPr>
                <w:rFonts w:ascii="Times New Roman" w:eastAsia="Times New Roman" w:hAnsi="Times New Roman" w:cs="Times New Roman"/>
              </w:rPr>
              <w:t xml:space="preserve">self, chat_id): filepath = </w:t>
            </w:r>
            <w:proofErr w:type="spellStart"/>
            <w:r w:rsidRPr="00705F69">
              <w:rPr>
                <w:rFonts w:ascii="Times New Roman" w:eastAsia="Times New Roman" w:hAnsi="Times New Roman" w:cs="Times New Roman"/>
              </w:rPr>
              <w:t>filedialog.askopenfilename</w:t>
            </w:r>
            <w:proofErr w:type="spellEnd"/>
            <w:r w:rsidRPr="00705F69">
              <w:rPr>
                <w:rFonts w:ascii="Times New Roman" w:eastAsia="Times New Roman" w:hAnsi="Times New Roman" w:cs="Times New Roman"/>
              </w:rPr>
              <w:t>() with open(</w:t>
            </w:r>
            <w:proofErr w:type="spellStart"/>
            <w:r w:rsidRPr="00705F69">
              <w:rPr>
                <w:rFonts w:ascii="Times New Roman" w:eastAsia="Times New Roman" w:hAnsi="Times New Roman" w:cs="Times New Roman"/>
              </w:rPr>
              <w:t>filepath</w:t>
            </w:r>
            <w:proofErr w:type="spellEnd"/>
            <w:r w:rsidRPr="00705F69">
              <w:rPr>
                <w:rFonts w:ascii="Times New Roman" w:eastAsia="Times New Roman" w:hAnsi="Times New Roman" w:cs="Times New Roman"/>
              </w:rPr>
              <w:t>, "</w:t>
            </w:r>
            <w:proofErr w:type="spellStart"/>
            <w:r w:rsidRPr="00705F69">
              <w:rPr>
                <w:rFonts w:ascii="Times New Roman" w:eastAsia="Times New Roman" w:hAnsi="Times New Roman" w:cs="Times New Roman"/>
              </w:rPr>
              <w:t>rb</w:t>
            </w:r>
            <w:proofErr w:type="spellEnd"/>
            <w:r w:rsidRPr="00705F69">
              <w:rPr>
                <w:rFonts w:ascii="Times New Roman" w:eastAsia="Times New Roman" w:hAnsi="Times New Roman" w:cs="Times New Roman"/>
              </w:rPr>
              <w:t>") as f: encoded = base64.b64encode(f.read()).decode('utf-8') self.send_packet({ "type": "FILE", "filename": os.path.basename(filepath), "data": encoded, "target": chat_id })</w:t>
            </w:r>
          </w:p>
          <w:p w14:paraId="482E1420" w14:textId="20517192" w:rsidR="133EDAD5" w:rsidRPr="00705F69" w:rsidRDefault="133EDAD5" w:rsidP="133EDAD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DC43A33" w14:textId="44EB4D3C" w:rsidR="570E9457" w:rsidRPr="00705F69" w:rsidRDefault="570E9457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     </w:t>
      </w:r>
      <w:r w:rsidR="033F14DE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     </w:t>
      </w: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 </w:t>
      </w:r>
      <w:r w:rsidRPr="00705F6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AB8299F" wp14:editId="1C3FE149">
            <wp:extent cx="5019675" cy="2912204"/>
            <wp:effectExtent l="0" t="0" r="0" b="0"/>
            <wp:docPr id="19665063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06334" name="Picture 19665063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1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FE0E" w14:textId="4D897BB2" w:rsidR="6D0297F3" w:rsidRPr="00705F69" w:rsidRDefault="6D0297F3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 w:rsidR="73DCB9FD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7</w:t>
      </w: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Image </w:t>
      </w:r>
      <w:r w:rsidR="048C34FA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and Video Sharing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RPr="00705F69" w14:paraId="27EF444C" w14:textId="77777777" w:rsidTr="133EDAD5">
        <w:trPr>
          <w:trHeight w:val="765"/>
        </w:trPr>
        <w:tc>
          <w:tcPr>
            <w:tcW w:w="9360" w:type="dxa"/>
          </w:tcPr>
          <w:p w14:paraId="444C3E1D" w14:textId="155D22A5" w:rsidR="7D7411B2" w:rsidRPr="00705F69" w:rsidRDefault="7D7411B2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>def append_image_</w:t>
            </w:r>
            <w:proofErr w:type="gramStart"/>
            <w:r w:rsidRPr="00705F69">
              <w:rPr>
                <w:rFonts w:ascii="Times New Roman" w:eastAsia="Times New Roman" w:hAnsi="Times New Roman" w:cs="Times New Roman"/>
              </w:rPr>
              <w:t>button(</w:t>
            </w:r>
            <w:proofErr w:type="gramEnd"/>
            <w:r w:rsidRPr="00705F69">
              <w:rPr>
                <w:rFonts w:ascii="Times New Roman" w:eastAsia="Times New Roman" w:hAnsi="Times New Roman" w:cs="Times New Roman"/>
              </w:rPr>
              <w:t>self, chat_id, text, filename, is_self=False): btn = ModernButton(widget, text="View Image", command=lambda: self.open_image_file(filename)) widget.window_create(tk.END, window=btn)</w:t>
            </w:r>
          </w:p>
          <w:p w14:paraId="6BCEB3C6" w14:textId="0D2773A6" w:rsidR="133EDAD5" w:rsidRPr="00705F69" w:rsidRDefault="133EDAD5" w:rsidP="133EDAD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B3D9996" w14:textId="33A299A9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6CBBEF1F" w14:textId="0F7BBFF1" w:rsidR="1094F369" w:rsidRPr="00705F69" w:rsidRDefault="1094F369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t xml:space="preserve">            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7C7D9E75" wp14:editId="3C63D1A6">
            <wp:extent cx="4871733" cy="2880881"/>
            <wp:effectExtent l="0" t="0" r="0" b="0"/>
            <wp:docPr id="14557260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6019" name="Picture 14557260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33" cy="288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646B" w14:textId="3C5F35B0" w:rsidR="59508EF4" w:rsidRPr="00705F69" w:rsidRDefault="59508EF4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lastRenderedPageBreak/>
        <w:t xml:space="preserve">                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7FD694F7" wp14:editId="3AC170E9">
            <wp:extent cx="4391025" cy="2575505"/>
            <wp:effectExtent l="0" t="0" r="0" b="0"/>
            <wp:docPr id="10338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80" name="Picture 103385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C285" w14:textId="18037A80" w:rsidR="5C8F3797" w:rsidRPr="00705F69" w:rsidRDefault="5C8F3797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 w:rsidR="5863FACF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8 </w:t>
      </w: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Audio call Implementation</w:t>
      </w:r>
    </w:p>
    <w:p w14:paraId="75BA89EA" w14:textId="59A77050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RPr="00705F69" w14:paraId="0125FA5D" w14:textId="77777777" w:rsidTr="133EDAD5">
        <w:trPr>
          <w:trHeight w:val="1650"/>
        </w:trPr>
        <w:tc>
          <w:tcPr>
            <w:tcW w:w="9360" w:type="dxa"/>
          </w:tcPr>
          <w:p w14:paraId="1C13A0F4" w14:textId="3B34D559" w:rsidR="5B76FA22" w:rsidRPr="00705F69" w:rsidRDefault="5B76FA22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>def initiate_</w:t>
            </w:r>
            <w:proofErr w:type="gramStart"/>
            <w:r w:rsidRPr="00705F69">
              <w:rPr>
                <w:rFonts w:ascii="Times New Roman" w:eastAsia="Times New Roman" w:hAnsi="Times New Roman" w:cs="Times New Roman"/>
              </w:rPr>
              <w:t>call(</w:t>
            </w:r>
            <w:proofErr w:type="gramEnd"/>
            <w:r w:rsidRPr="00705F69">
              <w:rPr>
                <w:rFonts w:ascii="Times New Roman" w:eastAsia="Times New Roman" w:hAnsi="Times New Roman" w:cs="Times New Roman"/>
              </w:rPr>
              <w:t>self, target, call_type): self.send_packet({ "type": f"{call_type.upper()}_CALL_REQUEST", "target": target }) self.show_calling_window(target, call_type)</w:t>
            </w:r>
          </w:p>
          <w:p w14:paraId="240C66F4" w14:textId="35281EB1" w:rsidR="133EDAD5" w:rsidRPr="00705F69" w:rsidRDefault="133EDAD5" w:rsidP="133EDAD5">
            <w:pPr>
              <w:rPr>
                <w:rFonts w:ascii="Times New Roman" w:eastAsia="Times New Roman" w:hAnsi="Times New Roman" w:cs="Times New Roman"/>
              </w:rPr>
            </w:pPr>
          </w:p>
          <w:p w14:paraId="6239663A" w14:textId="49638D24" w:rsidR="133EDAD5" w:rsidRPr="00705F69" w:rsidRDefault="133EDAD5" w:rsidP="133EDAD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B84835E" w14:textId="4E0D7CC2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020EF199" w14:textId="344AE7D0" w:rsidR="4227E81D" w:rsidRPr="00705F69" w:rsidRDefault="4227E81D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t xml:space="preserve">                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4AFCE45B" wp14:editId="061A5752">
            <wp:extent cx="4883081" cy="2566747"/>
            <wp:effectExtent l="0" t="0" r="0" b="0"/>
            <wp:docPr id="763489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89783" name="Picture 7634897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081" cy="256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F69">
        <w:rPr>
          <w:rFonts w:ascii="Times New Roman" w:eastAsia="Times New Roman" w:hAnsi="Times New Roman" w:cs="Times New Roman"/>
        </w:rPr>
        <w:t xml:space="preserve">       </w:t>
      </w:r>
    </w:p>
    <w:p w14:paraId="32513303" w14:textId="773271ED" w:rsidR="4227E81D" w:rsidRPr="00705F69" w:rsidRDefault="4227E81D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lastRenderedPageBreak/>
        <w:t xml:space="preserve">     </w:t>
      </w:r>
      <w:r w:rsidR="561DA3D6" w:rsidRPr="00705F69">
        <w:rPr>
          <w:rFonts w:ascii="Times New Roman" w:eastAsia="Times New Roman" w:hAnsi="Times New Roman" w:cs="Times New Roman"/>
        </w:rPr>
        <w:t xml:space="preserve">      </w:t>
      </w:r>
      <w:r w:rsidRPr="00705F69">
        <w:rPr>
          <w:rFonts w:ascii="Times New Roman" w:eastAsia="Times New Roman" w:hAnsi="Times New Roman" w:cs="Times New Roman"/>
        </w:rPr>
        <w:t xml:space="preserve">    </w:t>
      </w:r>
      <w:r w:rsidR="4901F607" w:rsidRPr="00705F69">
        <w:rPr>
          <w:rFonts w:ascii="Times New Roman" w:eastAsia="Times New Roman" w:hAnsi="Times New Roman" w:cs="Times New Roman"/>
        </w:rPr>
        <w:t xml:space="preserve"> </w:t>
      </w:r>
      <w:r w:rsidRPr="00705F69">
        <w:rPr>
          <w:rFonts w:ascii="Times New Roman" w:eastAsia="Times New Roman" w:hAnsi="Times New Roman" w:cs="Times New Roman"/>
        </w:rPr>
        <w:t xml:space="preserve">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6904936F" wp14:editId="142923AF">
            <wp:extent cx="4857939" cy="2533839"/>
            <wp:effectExtent l="0" t="0" r="0" b="0"/>
            <wp:docPr id="613083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3658" name="Picture 6130836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939" cy="253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258E" w14:textId="5295EC17" w:rsidR="133EDAD5" w:rsidRPr="00705F69" w:rsidRDefault="133EDAD5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A6815C9" w14:textId="1E3484EF" w:rsidR="5C8F3797" w:rsidRPr="00705F69" w:rsidRDefault="5C8F3797" w:rsidP="133EDAD5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 w:rsidR="097C1BAC"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>9</w:t>
      </w:r>
      <w:r w:rsidRPr="00705F6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Video call Implementation</w:t>
      </w:r>
    </w:p>
    <w:p w14:paraId="2F106819" w14:textId="01AA853D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RPr="00705F69" w14:paraId="40EC7CF7" w14:textId="77777777" w:rsidTr="133EDAD5">
        <w:trPr>
          <w:trHeight w:val="1440"/>
        </w:trPr>
        <w:tc>
          <w:tcPr>
            <w:tcW w:w="9360" w:type="dxa"/>
          </w:tcPr>
          <w:p w14:paraId="759A5761" w14:textId="5BECB96A" w:rsidR="522E4C4D" w:rsidRPr="00705F69" w:rsidRDefault="522E4C4D" w:rsidP="133EDAD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705F69">
              <w:rPr>
                <w:rFonts w:ascii="Times New Roman" w:eastAsia="Times New Roman" w:hAnsi="Times New Roman" w:cs="Times New Roman"/>
              </w:rPr>
              <w:t>def stream_video(self, target): cap = cv2.VideoCapture(0) while self.video_stream_active: ret, frame = cap.read() if ret: encoded, buffer = cv2.imencode('.jpg', frame) b64_data = base64.b64encode(buffer).decode('utf-8') self.send_packet({ "type": "VIDEO_STREAM", "target": target, "data": b64_data })</w:t>
            </w:r>
          </w:p>
          <w:p w14:paraId="133CA6C7" w14:textId="0BD9CD20" w:rsidR="133EDAD5" w:rsidRPr="00705F69" w:rsidRDefault="133EDAD5" w:rsidP="133EDAD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3C67C94" w14:textId="760B063E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36692937" w14:textId="364AF123" w:rsidR="56B1D652" w:rsidRPr="00705F69" w:rsidRDefault="56B1D652" w:rsidP="133EDAD5">
      <w:pPr>
        <w:rPr>
          <w:rFonts w:ascii="Times New Roman" w:eastAsia="Times New Roman" w:hAnsi="Times New Roman" w:cs="Times New Roman"/>
        </w:rPr>
      </w:pPr>
      <w:r w:rsidRPr="00705F69">
        <w:rPr>
          <w:rFonts w:ascii="Times New Roman" w:eastAsia="Times New Roman" w:hAnsi="Times New Roman" w:cs="Times New Roman"/>
        </w:rPr>
        <w:lastRenderedPageBreak/>
        <w:t xml:space="preserve">                 </w:t>
      </w:r>
      <w:r w:rsidRPr="00705F69">
        <w:rPr>
          <w:rFonts w:ascii="Times New Roman" w:hAnsi="Times New Roman" w:cs="Times New Roman"/>
          <w:noProof/>
        </w:rPr>
        <w:drawing>
          <wp:inline distT="0" distB="0" distL="0" distR="0" wp14:anchorId="2D31DA07" wp14:editId="293CD4B8">
            <wp:extent cx="4767943" cy="3476625"/>
            <wp:effectExtent l="0" t="0" r="0" b="0"/>
            <wp:docPr id="757197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7233" name="Picture 7571972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943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BA85" w14:textId="335469FF" w:rsidR="133EDAD5" w:rsidRPr="00705F69" w:rsidRDefault="133EDAD5" w:rsidP="133EDAD5">
      <w:pPr>
        <w:rPr>
          <w:rFonts w:ascii="Times New Roman" w:eastAsia="Times New Roman" w:hAnsi="Times New Roman" w:cs="Times New Roman"/>
        </w:rPr>
      </w:pPr>
    </w:p>
    <w:p w14:paraId="58E9DBD1" w14:textId="20FB17A6" w:rsidR="00F15EF2" w:rsidRPr="00705F69" w:rsidRDefault="6E2F5099" w:rsidP="133EDAD5">
      <w:pPr>
        <w:pStyle w:val="Heading1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705F69">
        <w:rPr>
          <w:rFonts w:ascii="Times New Roman" w:eastAsia="Times New Roman" w:hAnsi="Times New Roman" w:cs="Times New Roman"/>
          <w:color w:val="auto"/>
          <w:sz w:val="32"/>
          <w:szCs w:val="32"/>
        </w:rPr>
        <w:t>5</w:t>
      </w:r>
      <w:r w:rsidR="007046C1" w:rsidRPr="00705F69">
        <w:rPr>
          <w:rFonts w:ascii="Times New Roman" w:eastAsia="Times New Roman" w:hAnsi="Times New Roman" w:cs="Times New Roman"/>
          <w:color w:val="auto"/>
          <w:sz w:val="32"/>
          <w:szCs w:val="32"/>
        </w:rPr>
        <w:t>. Conclusion</w:t>
      </w:r>
    </w:p>
    <w:p w14:paraId="1EA2C2DC" w14:textId="3A9B01F6" w:rsidR="00F15EF2" w:rsidRPr="00705F69" w:rsidRDefault="007046C1" w:rsidP="133EDA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5F69">
        <w:rPr>
          <w:rFonts w:ascii="Times New Roman" w:eastAsia="Times New Roman" w:hAnsi="Times New Roman" w:cs="Times New Roman"/>
          <w:sz w:val="24"/>
          <w:szCs w:val="24"/>
        </w:rPr>
        <w:t>In conclusion, the Secure Chat Application successfully demonstrates the power and flexibility of Python for network programming and GUI development. By integrating core concepts such as TCP/IP socket communication, multi-threading for concurrent connection handling, and event-driven UI design with Tkinter, the project delivers a functional and user-friendly</w:t>
      </w:r>
      <w:r w:rsidR="6B762863" w:rsidRPr="00705F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communication platform.</w:t>
      </w:r>
      <w:r w:rsidRPr="00705F69">
        <w:rPr>
          <w:rFonts w:ascii="Times New Roman" w:hAnsi="Times New Roman" w:cs="Times New Roman"/>
        </w:rPr>
        <w:br/>
      </w:r>
      <w:r w:rsidRPr="00705F69">
        <w:rPr>
          <w:rFonts w:ascii="Times New Roman" w:hAnsi="Times New Roman" w:cs="Times New Roman"/>
        </w:rPr>
        <w:br/>
      </w:r>
      <w:r w:rsidRPr="00705F69">
        <w:rPr>
          <w:rFonts w:ascii="Times New Roman" w:eastAsia="Times New Roman" w:hAnsi="Times New Roman" w:cs="Times New Roman"/>
          <w:sz w:val="24"/>
          <w:szCs w:val="24"/>
        </w:rPr>
        <w:t>The application satisfies all primary requirements, including secure user authentication, real-time messaging, and multimedia support (video/audio calls and file transfers). It serves as a solid foundation for future enhancements, such as end-to-end encryption, offline messaging, and mobile platform integration. This project provided valuable hands-on experience in building scalable client-server architectures and managing real-time data flows.</w:t>
      </w:r>
    </w:p>
    <w:sectPr w:rsidR="00F15EF2" w:rsidRPr="00705F69" w:rsidSect="000938A7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E384FF" w14:textId="77777777" w:rsidR="00401053" w:rsidRDefault="00401053">
      <w:pPr>
        <w:spacing w:after="0" w:line="240" w:lineRule="auto"/>
      </w:pPr>
      <w:r>
        <w:separator/>
      </w:r>
    </w:p>
  </w:endnote>
  <w:endnote w:type="continuationSeparator" w:id="0">
    <w:p w14:paraId="1970AD08" w14:textId="77777777" w:rsidR="00401053" w:rsidRDefault="00401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BF9268" w14:textId="77777777" w:rsidR="00F15EF2" w:rsidRDefault="007046C1">
    <w:pPr>
      <w:pStyle w:val="Footer"/>
      <w:jc w:val="center"/>
    </w:pPr>
    <w:r>
      <w:t>University of Engineering and Technology Lahore, New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7B048B" w14:textId="77777777" w:rsidR="00401053" w:rsidRDefault="00401053">
      <w:pPr>
        <w:spacing w:after="0" w:line="240" w:lineRule="auto"/>
      </w:pPr>
      <w:r>
        <w:separator/>
      </w:r>
    </w:p>
  </w:footnote>
  <w:footnote w:type="continuationSeparator" w:id="0">
    <w:p w14:paraId="4D20C778" w14:textId="77777777" w:rsidR="00401053" w:rsidRDefault="00401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D0392" w14:textId="77777777" w:rsidR="00F15EF2" w:rsidRDefault="007046C1">
    <w:pPr>
      <w:pStyle w:val="Header"/>
      <w:jc w:val="right"/>
    </w:pPr>
    <w:r>
      <w:t>Secure Chat Application - Project Report</w:t>
    </w:r>
  </w:p>
</w:hdr>
</file>

<file path=word/intelligence2.xml><?xml version="1.0" encoding="utf-8"?>
<int2:intelligence xmlns:int2="http://schemas.microsoft.com/office/intelligence/2020/intelligence">
  <int2:observations>
    <int2:textHash int2:hashCode="2YSj+nVJ+JpKCa" int2:id="sncZcMuM">
      <int2:state int2:type="spell" int2:value="Rejected"/>
    </int2:textHash>
    <int2:textHash int2:hashCode="WciGqVD+oQsXvh" int2:id="4yX7JiXk">
      <int2:state int2:type="spell" int2:value="Rejected"/>
    </int2:textHash>
    <int2:textHash int2:hashCode="2wjzQHThzxggIy" int2:id="LzYXZZI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63D34"/>
    <w:multiLevelType w:val="hybridMultilevel"/>
    <w:tmpl w:val="982A074E"/>
    <w:lvl w:ilvl="0" w:tplc="BD4A4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6E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6C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98E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CF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948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2D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02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8D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F67FC"/>
    <w:multiLevelType w:val="hybridMultilevel"/>
    <w:tmpl w:val="019ADA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A538A8"/>
    <w:multiLevelType w:val="hybridMultilevel"/>
    <w:tmpl w:val="ABFC6B5C"/>
    <w:lvl w:ilvl="0" w:tplc="189C9D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32"/>
    <w:rsid w:val="00034616"/>
    <w:rsid w:val="0006063C"/>
    <w:rsid w:val="000938A7"/>
    <w:rsid w:val="001163AB"/>
    <w:rsid w:val="0015074B"/>
    <w:rsid w:val="0029639D"/>
    <w:rsid w:val="002E759C"/>
    <w:rsid w:val="00316A6F"/>
    <w:rsid w:val="00326F90"/>
    <w:rsid w:val="00401053"/>
    <w:rsid w:val="007046C1"/>
    <w:rsid w:val="00705F69"/>
    <w:rsid w:val="00806846"/>
    <w:rsid w:val="00993AC5"/>
    <w:rsid w:val="009A5F6E"/>
    <w:rsid w:val="00AA1D8D"/>
    <w:rsid w:val="00B47730"/>
    <w:rsid w:val="00BE26C1"/>
    <w:rsid w:val="00C5C07A"/>
    <w:rsid w:val="00CB0664"/>
    <w:rsid w:val="00E6523E"/>
    <w:rsid w:val="00EA1515"/>
    <w:rsid w:val="00F15EF2"/>
    <w:rsid w:val="00FB687E"/>
    <w:rsid w:val="00FC693F"/>
    <w:rsid w:val="01225B64"/>
    <w:rsid w:val="01454B4D"/>
    <w:rsid w:val="0160168B"/>
    <w:rsid w:val="020F7DEC"/>
    <w:rsid w:val="02A850F4"/>
    <w:rsid w:val="033F14DE"/>
    <w:rsid w:val="048C34FA"/>
    <w:rsid w:val="07B837A3"/>
    <w:rsid w:val="082F9607"/>
    <w:rsid w:val="08518678"/>
    <w:rsid w:val="097C1BAC"/>
    <w:rsid w:val="0A6DC362"/>
    <w:rsid w:val="0AB0521E"/>
    <w:rsid w:val="0BCB55D3"/>
    <w:rsid w:val="0C376134"/>
    <w:rsid w:val="1094F369"/>
    <w:rsid w:val="11641D8F"/>
    <w:rsid w:val="133EDAD5"/>
    <w:rsid w:val="13B2ADEF"/>
    <w:rsid w:val="163FFC91"/>
    <w:rsid w:val="17494E12"/>
    <w:rsid w:val="18F0B37A"/>
    <w:rsid w:val="191669FC"/>
    <w:rsid w:val="1A23086F"/>
    <w:rsid w:val="1AC5D3D6"/>
    <w:rsid w:val="1C39A1D3"/>
    <w:rsid w:val="20C5BF09"/>
    <w:rsid w:val="20D03F0F"/>
    <w:rsid w:val="231E44B6"/>
    <w:rsid w:val="2566F0CD"/>
    <w:rsid w:val="26A3D348"/>
    <w:rsid w:val="26C678B3"/>
    <w:rsid w:val="28C99859"/>
    <w:rsid w:val="29DCEF2A"/>
    <w:rsid w:val="2BAE09F5"/>
    <w:rsid w:val="2BB1E7F4"/>
    <w:rsid w:val="2C4A55B9"/>
    <w:rsid w:val="2D0F43BE"/>
    <w:rsid w:val="2E720170"/>
    <w:rsid w:val="2EF7C46F"/>
    <w:rsid w:val="2FA880FB"/>
    <w:rsid w:val="30973490"/>
    <w:rsid w:val="31BB963C"/>
    <w:rsid w:val="34EE6636"/>
    <w:rsid w:val="359B7939"/>
    <w:rsid w:val="374D3F6C"/>
    <w:rsid w:val="39017BDE"/>
    <w:rsid w:val="3AEC885D"/>
    <w:rsid w:val="3C3CBDE4"/>
    <w:rsid w:val="3CF31B38"/>
    <w:rsid w:val="3D2F9AAA"/>
    <w:rsid w:val="3EF23DCD"/>
    <w:rsid w:val="3F08323A"/>
    <w:rsid w:val="3F14BA11"/>
    <w:rsid w:val="3F4ED07C"/>
    <w:rsid w:val="3F831F1B"/>
    <w:rsid w:val="40003793"/>
    <w:rsid w:val="400774EC"/>
    <w:rsid w:val="40128864"/>
    <w:rsid w:val="40C1C445"/>
    <w:rsid w:val="41240549"/>
    <w:rsid w:val="41E0D36B"/>
    <w:rsid w:val="4227E81D"/>
    <w:rsid w:val="428DC713"/>
    <w:rsid w:val="45BC944F"/>
    <w:rsid w:val="474C4F7B"/>
    <w:rsid w:val="47B4FC0C"/>
    <w:rsid w:val="4901F607"/>
    <w:rsid w:val="49CF3EA3"/>
    <w:rsid w:val="4A7EC829"/>
    <w:rsid w:val="4D2540F1"/>
    <w:rsid w:val="4D63B1B5"/>
    <w:rsid w:val="4D8AE8D6"/>
    <w:rsid w:val="4EDE392C"/>
    <w:rsid w:val="4EF650E4"/>
    <w:rsid w:val="4F476D7C"/>
    <w:rsid w:val="4FCE9F10"/>
    <w:rsid w:val="501D6493"/>
    <w:rsid w:val="50E078DB"/>
    <w:rsid w:val="51014683"/>
    <w:rsid w:val="522E4C4D"/>
    <w:rsid w:val="52965738"/>
    <w:rsid w:val="535C8F93"/>
    <w:rsid w:val="561DA3D6"/>
    <w:rsid w:val="5646741E"/>
    <w:rsid w:val="5690A3A1"/>
    <w:rsid w:val="56B1D652"/>
    <w:rsid w:val="56DBA917"/>
    <w:rsid w:val="570E9457"/>
    <w:rsid w:val="571D2484"/>
    <w:rsid w:val="57FBE672"/>
    <w:rsid w:val="5863FACF"/>
    <w:rsid w:val="59508EF4"/>
    <w:rsid w:val="5AF7EEE5"/>
    <w:rsid w:val="5B72BBB6"/>
    <w:rsid w:val="5B76FA22"/>
    <w:rsid w:val="5B90A867"/>
    <w:rsid w:val="5C11C1B8"/>
    <w:rsid w:val="5C8F3797"/>
    <w:rsid w:val="5E21D7A0"/>
    <w:rsid w:val="5ED0B447"/>
    <w:rsid w:val="62148C16"/>
    <w:rsid w:val="65C02FA3"/>
    <w:rsid w:val="668558A4"/>
    <w:rsid w:val="670A0DBF"/>
    <w:rsid w:val="671B36F5"/>
    <w:rsid w:val="67895ADE"/>
    <w:rsid w:val="678C57F9"/>
    <w:rsid w:val="67D23271"/>
    <w:rsid w:val="6871490F"/>
    <w:rsid w:val="6B1E92A2"/>
    <w:rsid w:val="6B762863"/>
    <w:rsid w:val="6D0297F3"/>
    <w:rsid w:val="6E2F5099"/>
    <w:rsid w:val="6FD2AA4B"/>
    <w:rsid w:val="6FF805CE"/>
    <w:rsid w:val="703035F1"/>
    <w:rsid w:val="72E580D8"/>
    <w:rsid w:val="73C9611D"/>
    <w:rsid w:val="73DCB9FD"/>
    <w:rsid w:val="74679392"/>
    <w:rsid w:val="7481E5D3"/>
    <w:rsid w:val="75216D4D"/>
    <w:rsid w:val="75C23D2E"/>
    <w:rsid w:val="76A60663"/>
    <w:rsid w:val="7935A64C"/>
    <w:rsid w:val="798CBA6C"/>
    <w:rsid w:val="7B5C9138"/>
    <w:rsid w:val="7C47143B"/>
    <w:rsid w:val="7D7411B2"/>
    <w:rsid w:val="7E6DDC67"/>
    <w:rsid w:val="7EB7D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1E89B"/>
  <w14:defaultImageDpi w14:val="300"/>
  <w15:docId w15:val="{AA52011B-3503-412B-BA18-067BE25B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980B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5f54bc2e278d4e75" Type="http://schemas.microsoft.com/office/2020/10/relationships/intelligence" Target="intelligence2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4338F0-BA3B-49D3-90C5-C1C09061E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15</Pages>
  <Words>1576</Words>
  <Characters>8985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10</cp:revision>
  <dcterms:created xsi:type="dcterms:W3CDTF">2013-12-23T23:15:00Z</dcterms:created>
  <dcterms:modified xsi:type="dcterms:W3CDTF">2025-11-28T13:28:00Z</dcterms:modified>
  <cp:category/>
</cp:coreProperties>
</file>