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F15EF2" w:rsidRDefault="00F15EF2" w14:paraId="11098912" w14:textId="77777777"/>
    <w:p w:rsidR="00F15EF2" w:rsidRDefault="00F15EF2" w14:paraId="35DC2FD0" w14:textId="77777777"/>
    <w:p w:rsidR="00F15EF2" w:rsidRDefault="00F15EF2" w14:paraId="5B2301D9" w14:textId="77777777"/>
    <w:p w:rsidR="00F15EF2" w:rsidRDefault="00F15EF2" w14:paraId="690AC004" w14:textId="77777777"/>
    <w:p w:rsidR="00F15EF2" w:rsidRDefault="00F15EF2" w14:paraId="1917E095" w14:textId="77777777"/>
    <w:p w:rsidR="00F15EF2" w:rsidP="133EDAD5" w:rsidRDefault="00000000" w14:paraId="440F71B8" w14:textId="77777777" w14:noSpellErr="1">
      <w:pPr>
        <w:jc w:val="center"/>
        <w:rPr>
          <w:rFonts w:ascii="Times New Roman" w:hAnsi="Times New Roman" w:eastAsia="Times New Roman" w:cs="Times New Roman"/>
          <w:b w:val="1"/>
          <w:bCs w:val="1"/>
          <w:color w:val="2980B9"/>
          <w:sz w:val="56"/>
          <w:szCs w:val="56"/>
        </w:rPr>
      </w:pPr>
      <w:r w:rsidRPr="133EDAD5" w:rsidR="00000000">
        <w:rPr>
          <w:rFonts w:ascii="Times New Roman" w:hAnsi="Times New Roman" w:eastAsia="Times New Roman" w:cs="Times New Roman"/>
          <w:b w:val="1"/>
          <w:bCs w:val="1"/>
          <w:color w:val="2980B9"/>
          <w:sz w:val="56"/>
          <w:szCs w:val="56"/>
        </w:rPr>
        <w:t>Secure Chat Application</w:t>
      </w:r>
      <w:r>
        <w:br/>
      </w:r>
      <w:r w:rsidRPr="133EDAD5" w:rsidR="00000000">
        <w:rPr>
          <w:rFonts w:ascii="Times New Roman" w:hAnsi="Times New Roman" w:eastAsia="Times New Roman" w:cs="Times New Roman"/>
          <w:b w:val="1"/>
          <w:bCs w:val="1"/>
          <w:color w:val="2980B9"/>
          <w:sz w:val="56"/>
          <w:szCs w:val="56"/>
        </w:rPr>
        <w:t>Project Report</w:t>
      </w:r>
    </w:p>
    <w:p w:rsidR="00F15EF2" w:rsidRDefault="00F15EF2" w14:paraId="1F8A8586" w14:textId="77777777"/>
    <w:p w:rsidR="00F15EF2" w:rsidRDefault="00F15EF2" w14:paraId="2B48D40F" w14:textId="77777777"/>
    <w:p w:rsidR="00F15EF2" w:rsidRDefault="00F15EF2" w14:paraId="23FBFBDF" w14:textId="77777777"/>
    <w:p w:rsidR="00F15EF2" w:rsidP="133EDAD5" w:rsidRDefault="00000000" w14:paraId="14FA6B3D" w14:textId="77777777" w14:noSpellErr="1">
      <w:pPr>
        <w:jc w:val="center"/>
        <w:rPr>
          <w:rFonts w:ascii="Times New Roman" w:hAnsi="Times New Roman" w:eastAsia="Times New Roman" w:cs="Times New Roman"/>
          <w:sz w:val="32"/>
          <w:szCs w:val="32"/>
        </w:rPr>
      </w:pPr>
      <w:r w:rsidRPr="133EDAD5" w:rsidR="00000000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Supervised By:</w:t>
      </w:r>
      <w:r>
        <w:br/>
      </w:r>
      <w:r w:rsidRPr="133EDAD5" w:rsidR="00000000">
        <w:rPr>
          <w:rFonts w:ascii="Times New Roman" w:hAnsi="Times New Roman" w:eastAsia="Times New Roman" w:cs="Times New Roman"/>
          <w:sz w:val="32"/>
          <w:szCs w:val="32"/>
        </w:rPr>
        <w:t>Sir Muhammad Noman</w:t>
      </w:r>
    </w:p>
    <w:p w:rsidR="00F15EF2" w:rsidP="133EDAD5" w:rsidRDefault="00F15EF2" w14:paraId="65F0B2BD" w14:textId="77777777" w14:noSpellErr="1">
      <w:pPr>
        <w:rPr>
          <w:rFonts w:ascii="Times New Roman" w:hAnsi="Times New Roman" w:eastAsia="Times New Roman" w:cs="Times New Roman"/>
        </w:rPr>
      </w:pPr>
    </w:p>
    <w:p w:rsidR="00F15EF2" w:rsidP="133EDAD5" w:rsidRDefault="00000000" w14:paraId="5E05E39C" w14:textId="77777777" w14:noSpellErr="1">
      <w:pPr>
        <w:jc w:val="center"/>
        <w:rPr>
          <w:rFonts w:ascii="Times New Roman" w:hAnsi="Times New Roman" w:eastAsia="Times New Roman" w:cs="Times New Roman"/>
        </w:rPr>
      </w:pPr>
      <w:r w:rsidRPr="133EDAD5" w:rsidR="00000000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Submitted By:</w:t>
      </w:r>
      <w:r>
        <w:br/>
      </w:r>
    </w:p>
    <w:p w:rsidR="00F15EF2" w:rsidP="133EDAD5" w:rsidRDefault="00000000" w14:paraId="22F9C78B" w14:textId="77777777" w14:noSpellErr="1"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133EDAD5" w:rsidR="00000000">
        <w:rPr>
          <w:rFonts w:ascii="Times New Roman" w:hAnsi="Times New Roman" w:eastAsia="Times New Roman" w:cs="Times New Roman"/>
          <w:sz w:val="28"/>
          <w:szCs w:val="28"/>
        </w:rPr>
        <w:t>Mehwish Maqbool (2024-SE-15)</w:t>
      </w:r>
    </w:p>
    <w:p w:rsidR="00F15EF2" w:rsidP="133EDAD5" w:rsidRDefault="00000000" w14:paraId="6368DA3D" w14:textId="77777777" w14:noSpellErr="1"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133EDAD5" w:rsidR="00000000">
        <w:rPr>
          <w:rFonts w:ascii="Times New Roman" w:hAnsi="Times New Roman" w:eastAsia="Times New Roman" w:cs="Times New Roman"/>
          <w:sz w:val="28"/>
          <w:szCs w:val="28"/>
        </w:rPr>
        <w:t>Fizza Faisal (2024-SE-41)</w:t>
      </w:r>
    </w:p>
    <w:p w:rsidR="00F15EF2" w:rsidP="133EDAD5" w:rsidRDefault="00000000" w14:paraId="48893F96" w14:textId="77777777" w14:noSpellErr="1"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133EDAD5" w:rsidR="00000000">
        <w:rPr>
          <w:rFonts w:ascii="Times New Roman" w:hAnsi="Times New Roman" w:eastAsia="Times New Roman" w:cs="Times New Roman"/>
          <w:sz w:val="28"/>
          <w:szCs w:val="28"/>
        </w:rPr>
        <w:t>Malaika Shabbir (2024-SE-21)</w:t>
      </w:r>
    </w:p>
    <w:p w:rsidR="000938A7" w:rsidP="133EDAD5" w:rsidRDefault="000938A7" w14:paraId="4E01A054" w14:textId="77777777" w14:noSpellErr="1"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000938A7" w:rsidP="133EDAD5" w:rsidRDefault="000938A7" w14:paraId="0CA0E1C2" w14:textId="77777777" w14:noSpellErr="1">
      <w:pPr>
        <w:jc w:val="center"/>
        <w:rPr>
          <w:rFonts w:ascii="Times New Roman" w:hAnsi="Times New Roman" w:eastAsia="Times New Roman" w:cs="Times New Roman"/>
        </w:rPr>
      </w:pPr>
    </w:p>
    <w:p w:rsidR="000938A7" w:rsidP="133EDAD5" w:rsidRDefault="000938A7" w14:paraId="7BC5CD1C" w14:textId="77777777" w14:noSpellErr="1">
      <w:pPr>
        <w:jc w:val="center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40"/>
          <w:szCs w:val="40"/>
        </w:rPr>
      </w:pPr>
      <w:r w:rsidRPr="133EDAD5" w:rsidR="000938A7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40"/>
          <w:szCs w:val="40"/>
        </w:rPr>
        <w:t>University of Engineering and Technology Lahore, New Campus</w:t>
      </w:r>
    </w:p>
    <w:p w:rsidR="00F15EF2" w:rsidRDefault="00000000" w14:paraId="545926C5" w14:textId="77777777">
      <w:r>
        <w:br w:type="page"/>
      </w:r>
    </w:p>
    <w:p w:rsidR="133EDAD5" w:rsidP="133EDAD5" w:rsidRDefault="133EDAD5" w14:paraId="18BB1AEF" w14:textId="10E658D5">
      <w:pPr>
        <w:pStyle w:val="Heading1"/>
        <w:rPr>
          <w:sz w:val="32"/>
          <w:szCs w:val="32"/>
        </w:rPr>
      </w:pPr>
    </w:p>
    <w:p w:rsidR="133EDAD5" w:rsidP="133EDAD5" w:rsidRDefault="133EDAD5" w14:paraId="49C71CCA" w14:textId="131BD55A">
      <w:pPr>
        <w:pStyle w:val="Heading1"/>
        <w:rPr>
          <w:rFonts w:ascii="Times New Roman" w:hAnsi="Times New Roman" w:eastAsia="Times New Roman" w:cs="Times New Roman"/>
          <w:sz w:val="32"/>
          <w:szCs w:val="32"/>
        </w:rPr>
      </w:pPr>
    </w:p>
    <w:p w:rsidR="00F15EF2" w:rsidP="133EDAD5" w:rsidRDefault="00000000" w14:paraId="7B314621" w14:textId="77777777" w14:noSpellErr="1">
      <w:pPr>
        <w:pStyle w:val="Heading1"/>
        <w:rPr>
          <w:rFonts w:ascii="Times New Roman" w:hAnsi="Times New Roman" w:eastAsia="Times New Roman" w:cs="Times New Roman"/>
          <w:sz w:val="32"/>
          <w:szCs w:val="32"/>
        </w:rPr>
      </w:pPr>
      <w:r w:rsidRPr="133EDAD5" w:rsidR="00000000">
        <w:rPr>
          <w:rFonts w:ascii="Times New Roman" w:hAnsi="Times New Roman" w:eastAsia="Times New Roman" w:cs="Times New Roman"/>
          <w:sz w:val="32"/>
          <w:szCs w:val="32"/>
        </w:rPr>
        <w:t>1. Project Overview</w:t>
      </w:r>
    </w:p>
    <w:p w:rsidR="00F15EF2" w:rsidP="133EDAD5" w:rsidRDefault="00000000" w14:paraId="2C5C55C7" w14:textId="77777777" w14:noSpellErr="1">
      <w:pPr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133EDAD5" w:rsidR="00000000">
        <w:rPr>
          <w:rFonts w:ascii="Times New Roman" w:hAnsi="Times New Roman" w:eastAsia="Times New Roman" w:cs="Times New Roman"/>
          <w:sz w:val="24"/>
          <w:szCs w:val="24"/>
        </w:rPr>
        <w:t xml:space="preserve">The Secure Chat Application is a robust, real-time communication platform designed to </w:t>
      </w:r>
      <w:r w:rsidRPr="133EDAD5" w:rsidR="00000000">
        <w:rPr>
          <w:rFonts w:ascii="Times New Roman" w:hAnsi="Times New Roman" w:eastAsia="Times New Roman" w:cs="Times New Roman"/>
          <w:sz w:val="24"/>
          <w:szCs w:val="24"/>
        </w:rPr>
        <w:t>facilitate</w:t>
      </w:r>
      <w:r w:rsidRPr="133EDAD5" w:rsidR="00000000">
        <w:rPr>
          <w:rFonts w:ascii="Times New Roman" w:hAnsi="Times New Roman" w:eastAsia="Times New Roman" w:cs="Times New Roman"/>
          <w:sz w:val="24"/>
          <w:szCs w:val="24"/>
        </w:rPr>
        <w:t xml:space="preserve"> secure and efficient interaction between users. Built using a Client-Server architecture, the system ensures reliable message delivery, user authentication, and support for multimedia sharing.</w:t>
      </w:r>
      <w:r>
        <w:br/>
      </w:r>
      <w:r>
        <w:br/>
      </w:r>
      <w:r w:rsidRPr="133EDAD5" w:rsidR="00000000">
        <w:rPr>
          <w:rFonts w:ascii="Times New Roman" w:hAnsi="Times New Roman" w:eastAsia="Times New Roman" w:cs="Times New Roman"/>
          <w:sz w:val="24"/>
          <w:szCs w:val="24"/>
        </w:rPr>
        <w:t xml:space="preserve">The primary goal of this project is to </w:t>
      </w:r>
      <w:r w:rsidRPr="133EDAD5" w:rsidR="00000000">
        <w:rPr>
          <w:rFonts w:ascii="Times New Roman" w:hAnsi="Times New Roman" w:eastAsia="Times New Roman" w:cs="Times New Roman"/>
          <w:sz w:val="24"/>
          <w:szCs w:val="24"/>
        </w:rPr>
        <w:t>demonstrate</w:t>
      </w:r>
      <w:r w:rsidRPr="133EDAD5" w:rsidR="00000000">
        <w:rPr>
          <w:rFonts w:ascii="Times New Roman" w:hAnsi="Times New Roman" w:eastAsia="Times New Roman" w:cs="Times New Roman"/>
          <w:sz w:val="24"/>
          <w:szCs w:val="24"/>
        </w:rPr>
        <w:t xml:space="preserve"> the practical implementation of network programming concepts, including socket communication, multi-threading for concurrent user handling, and graphical user interface (GUI) design.</w:t>
      </w:r>
    </w:p>
    <w:p w:rsidR="00F15EF2" w:rsidP="133EDAD5" w:rsidRDefault="00000000" w14:paraId="6D537B72" w14:textId="77777777" w14:noSpellErr="1">
      <w:pPr>
        <w:pStyle w:val="Heading2"/>
        <w:rPr>
          <w:rFonts w:ascii="Times New Roman" w:hAnsi="Times New Roman" w:eastAsia="Times New Roman" w:cs="Times New Roman"/>
          <w:sz w:val="28"/>
          <w:szCs w:val="28"/>
        </w:rPr>
      </w:pPr>
      <w:r w:rsidRPr="133EDAD5" w:rsidR="00000000">
        <w:rPr>
          <w:rFonts w:ascii="Times New Roman" w:hAnsi="Times New Roman" w:eastAsia="Times New Roman" w:cs="Times New Roman"/>
          <w:sz w:val="28"/>
          <w:szCs w:val="28"/>
        </w:rPr>
        <w:t>1.1 Key Features</w:t>
      </w:r>
    </w:p>
    <w:p w:rsidR="00F15EF2" w:rsidP="133EDAD5" w:rsidRDefault="00000000" w14:paraId="36B3C18C" w14:textId="77777777" w14:noSpellErr="1">
      <w:pPr>
        <w:pStyle w:val="ListBullet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133EDAD5" w:rsidR="00000000">
        <w:rPr>
          <w:rFonts w:ascii="Times New Roman" w:hAnsi="Times New Roman" w:eastAsia="Times New Roman" w:cs="Times New Roman"/>
          <w:b w:val="1"/>
          <w:bCs w:val="1"/>
          <w:color w:val="2C3E50"/>
          <w:sz w:val="24"/>
          <w:szCs w:val="24"/>
        </w:rPr>
        <w:t xml:space="preserve">User Authentication: </w:t>
      </w:r>
      <w:r w:rsidRPr="133EDAD5" w:rsidR="00000000">
        <w:rPr>
          <w:rFonts w:ascii="Times New Roman" w:hAnsi="Times New Roman" w:eastAsia="Times New Roman" w:cs="Times New Roman"/>
          <w:sz w:val="24"/>
          <w:szCs w:val="24"/>
        </w:rPr>
        <w:t>Secure login mechanism verifying credentials against a server-side database to prevent unauthorized access.</w:t>
      </w:r>
    </w:p>
    <w:p w:rsidR="00F15EF2" w:rsidP="133EDAD5" w:rsidRDefault="00000000" w14:paraId="2914D886" w14:textId="77777777" w14:noSpellErr="1">
      <w:pPr>
        <w:pStyle w:val="ListBullet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133EDAD5" w:rsidR="00000000">
        <w:rPr>
          <w:rFonts w:ascii="Times New Roman" w:hAnsi="Times New Roman" w:eastAsia="Times New Roman" w:cs="Times New Roman"/>
          <w:b w:val="1"/>
          <w:bCs w:val="1"/>
          <w:color w:val="2C3E50"/>
          <w:sz w:val="24"/>
          <w:szCs w:val="24"/>
        </w:rPr>
        <w:t xml:space="preserve">Real-Time Messaging: </w:t>
      </w:r>
      <w:r w:rsidRPr="133EDAD5" w:rsidR="00000000">
        <w:rPr>
          <w:rFonts w:ascii="Times New Roman" w:hAnsi="Times New Roman" w:eastAsia="Times New Roman" w:cs="Times New Roman"/>
          <w:sz w:val="24"/>
          <w:szCs w:val="24"/>
        </w:rPr>
        <w:t>Instant delivery of text messages with low latency using TCP sockets.</w:t>
      </w:r>
    </w:p>
    <w:p w:rsidR="00F15EF2" w:rsidP="133EDAD5" w:rsidRDefault="00000000" w14:paraId="1FC35D28" w14:textId="77777777" w14:noSpellErr="1">
      <w:pPr>
        <w:pStyle w:val="ListBullet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133EDAD5" w:rsidR="00000000">
        <w:rPr>
          <w:rFonts w:ascii="Times New Roman" w:hAnsi="Times New Roman" w:eastAsia="Times New Roman" w:cs="Times New Roman"/>
          <w:b w:val="1"/>
          <w:bCs w:val="1"/>
          <w:color w:val="2C3E50"/>
          <w:sz w:val="24"/>
          <w:szCs w:val="24"/>
        </w:rPr>
        <w:t xml:space="preserve">Multimedia Support: </w:t>
      </w:r>
      <w:r w:rsidRPr="133EDAD5" w:rsidR="00000000">
        <w:rPr>
          <w:rFonts w:ascii="Times New Roman" w:hAnsi="Times New Roman" w:eastAsia="Times New Roman" w:cs="Times New Roman"/>
          <w:sz w:val="24"/>
          <w:szCs w:val="24"/>
        </w:rPr>
        <w:t>Capabilities for Voice and Video calling, as well as file and image transfers.</w:t>
      </w:r>
    </w:p>
    <w:p w:rsidR="00F15EF2" w:rsidP="133EDAD5" w:rsidRDefault="00000000" w14:paraId="24D97E28" w14:textId="77777777" w14:noSpellErr="1">
      <w:pPr>
        <w:pStyle w:val="ListBullet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133EDAD5" w:rsidR="00000000">
        <w:rPr>
          <w:rFonts w:ascii="Times New Roman" w:hAnsi="Times New Roman" w:eastAsia="Times New Roman" w:cs="Times New Roman"/>
          <w:b w:val="1"/>
          <w:bCs w:val="1"/>
          <w:color w:val="2C3E50"/>
          <w:sz w:val="24"/>
          <w:szCs w:val="24"/>
        </w:rPr>
        <w:t xml:space="preserve">Group Communication: </w:t>
      </w:r>
      <w:r w:rsidRPr="133EDAD5" w:rsidR="00000000">
        <w:rPr>
          <w:rFonts w:ascii="Times New Roman" w:hAnsi="Times New Roman" w:eastAsia="Times New Roman" w:cs="Times New Roman"/>
          <w:sz w:val="24"/>
          <w:szCs w:val="24"/>
        </w:rPr>
        <w:t>Dynamic creation of chat groups allowing multi-user conversations.</w:t>
      </w:r>
    </w:p>
    <w:p w:rsidR="00F15EF2" w:rsidP="133EDAD5" w:rsidRDefault="00000000" w14:paraId="46C987F7" w14:textId="77777777">
      <w:pPr>
        <w:pStyle w:val="ListBullet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133EDAD5" w:rsidR="00000000">
        <w:rPr>
          <w:rFonts w:ascii="Times New Roman" w:hAnsi="Times New Roman" w:eastAsia="Times New Roman" w:cs="Times New Roman"/>
          <w:b w:val="1"/>
          <w:bCs w:val="1"/>
          <w:color w:val="2C3E50"/>
          <w:sz w:val="24"/>
          <w:szCs w:val="24"/>
        </w:rPr>
        <w:t xml:space="preserve">GUI Interface: </w:t>
      </w:r>
      <w:r w:rsidRPr="133EDAD5" w:rsidR="00000000">
        <w:rPr>
          <w:rFonts w:ascii="Times New Roman" w:hAnsi="Times New Roman" w:eastAsia="Times New Roman" w:cs="Times New Roman"/>
          <w:sz w:val="24"/>
          <w:szCs w:val="24"/>
        </w:rPr>
        <w:t xml:space="preserve">A modern, user-friendly interface built with </w:t>
      </w:r>
      <w:r w:rsidRPr="133EDAD5" w:rsidR="00000000">
        <w:rPr>
          <w:rFonts w:ascii="Times New Roman" w:hAnsi="Times New Roman" w:eastAsia="Times New Roman" w:cs="Times New Roman"/>
          <w:sz w:val="24"/>
          <w:szCs w:val="24"/>
        </w:rPr>
        <w:t>Tkinter</w:t>
      </w:r>
      <w:r w:rsidRPr="133EDAD5" w:rsidR="00000000">
        <w:rPr>
          <w:rFonts w:ascii="Times New Roman" w:hAnsi="Times New Roman" w:eastAsia="Times New Roman" w:cs="Times New Roman"/>
          <w:sz w:val="24"/>
          <w:szCs w:val="24"/>
        </w:rPr>
        <w:t>, featuring a responsive layout and visual feedback.</w:t>
      </w:r>
    </w:p>
    <w:p w:rsidR="00F15EF2" w:rsidP="133EDAD5" w:rsidRDefault="00000000" w14:paraId="3C71FADA" w14:textId="77777777" w14:noSpellErr="1">
      <w:pPr>
        <w:pStyle w:val="Heading2"/>
        <w:rPr>
          <w:rFonts w:ascii="Times New Roman" w:hAnsi="Times New Roman" w:eastAsia="Times New Roman" w:cs="Times New Roman"/>
          <w:sz w:val="28"/>
          <w:szCs w:val="28"/>
        </w:rPr>
      </w:pPr>
      <w:r w:rsidRPr="133EDAD5" w:rsidR="00000000">
        <w:rPr>
          <w:rFonts w:ascii="Times New Roman" w:hAnsi="Times New Roman" w:eastAsia="Times New Roman" w:cs="Times New Roman"/>
          <w:sz w:val="28"/>
          <w:szCs w:val="28"/>
        </w:rPr>
        <w:t>1.2 Technology Stack</w:t>
      </w:r>
    </w:p>
    <w:p w:rsidR="00F15EF2" w:rsidP="133EDAD5" w:rsidRDefault="00000000" w14:paraId="16AA5B94" w14:textId="608178A0">
      <w:pPr>
        <w:pStyle w:val="ListParagraph"/>
        <w:numPr>
          <w:ilvl w:val="0"/>
          <w:numId w:val="12"/>
        </w:numPr>
        <w:ind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133EDAD5" w:rsidR="00000000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Language:</w:t>
      </w:r>
      <w:r w:rsidRPr="133EDAD5" w:rsidR="000938A7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</w:t>
      </w:r>
      <w:r w:rsidRPr="133EDAD5" w:rsidR="00000000">
        <w:rPr>
          <w:rFonts w:ascii="Times New Roman" w:hAnsi="Times New Roman" w:eastAsia="Times New Roman" w:cs="Times New Roman"/>
          <w:sz w:val="24"/>
          <w:szCs w:val="24"/>
        </w:rPr>
        <w:t>Python 3</w:t>
      </w:r>
    </w:p>
    <w:p w:rsidR="00F15EF2" w:rsidP="133EDAD5" w:rsidRDefault="00000000" w14:paraId="0D76F774" w14:textId="34716577">
      <w:pPr>
        <w:pStyle w:val="ListParagraph"/>
        <w:numPr>
          <w:ilvl w:val="0"/>
          <w:numId w:val="12"/>
        </w:numPr>
        <w:ind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133EDAD5" w:rsidR="00000000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Network:</w:t>
      </w:r>
      <w:r w:rsidRPr="133EDAD5" w:rsidR="00000000">
        <w:rPr>
          <w:rFonts w:ascii="Times New Roman" w:hAnsi="Times New Roman" w:eastAsia="Times New Roman" w:cs="Times New Roman"/>
          <w:sz w:val="24"/>
          <w:szCs w:val="24"/>
        </w:rPr>
        <w:t xml:space="preserve"> Socket API (TCP/IP) for reliable communication.</w:t>
      </w:r>
    </w:p>
    <w:p w:rsidR="00F15EF2" w:rsidP="133EDAD5" w:rsidRDefault="00000000" w14:paraId="73536521" w14:textId="40B4AAE6">
      <w:pPr>
        <w:pStyle w:val="ListParagraph"/>
        <w:numPr>
          <w:ilvl w:val="0"/>
          <w:numId w:val="12"/>
        </w:numPr>
        <w:ind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133EDAD5" w:rsidR="00000000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Concurrency:</w:t>
      </w:r>
      <w:r w:rsidRPr="133EDAD5" w:rsidR="00000000">
        <w:rPr>
          <w:rFonts w:ascii="Times New Roman" w:hAnsi="Times New Roman" w:eastAsia="Times New Roman" w:cs="Times New Roman"/>
          <w:sz w:val="24"/>
          <w:szCs w:val="24"/>
        </w:rPr>
        <w:t xml:space="preserve"> Python </w:t>
      </w:r>
      <w:r w:rsidRPr="133EDAD5" w:rsidR="00000000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threading</w:t>
      </w:r>
      <w:r w:rsidRPr="133EDAD5" w:rsidR="4F476D7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133EDAD5" w:rsidR="00000000">
        <w:rPr>
          <w:rFonts w:ascii="Times New Roman" w:hAnsi="Times New Roman" w:eastAsia="Times New Roman" w:cs="Times New Roman"/>
          <w:sz w:val="24"/>
          <w:szCs w:val="24"/>
        </w:rPr>
        <w:t>module to handle multiple clients simultaneously.</w:t>
      </w:r>
    </w:p>
    <w:p w:rsidR="00F15EF2" w:rsidP="133EDAD5" w:rsidRDefault="00000000" w14:paraId="1B65137A" w14:textId="13A3C163">
      <w:pPr>
        <w:pStyle w:val="ListParagraph"/>
        <w:numPr>
          <w:ilvl w:val="0"/>
          <w:numId w:val="12"/>
        </w:numPr>
        <w:ind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133EDAD5" w:rsidR="00000000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GUI:</w:t>
      </w:r>
      <w:r w:rsidRPr="133EDAD5" w:rsidR="00000000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133EDAD5" w:rsidR="00000000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T</w:t>
      </w:r>
      <w:r w:rsidRPr="133EDAD5" w:rsidR="00000000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kinter</w:t>
      </w:r>
      <w:r w:rsidRPr="133EDAD5" w:rsidR="00000000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133EDAD5" w:rsidR="00000000">
        <w:rPr>
          <w:rFonts w:ascii="Times New Roman" w:hAnsi="Times New Roman" w:eastAsia="Times New Roman" w:cs="Times New Roman"/>
          <w:sz w:val="24"/>
          <w:szCs w:val="24"/>
        </w:rPr>
        <w:t>for the client-side application interface.</w:t>
      </w:r>
    </w:p>
    <w:p w:rsidR="00F15EF2" w:rsidP="133EDAD5" w:rsidRDefault="00000000" w14:paraId="7BB15B27" w14:textId="688075D9">
      <w:pPr>
        <w:pStyle w:val="ListParagraph"/>
        <w:numPr>
          <w:ilvl w:val="0"/>
          <w:numId w:val="12"/>
        </w:numPr>
        <w:ind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133EDAD5" w:rsidR="00000000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Data Format:</w:t>
      </w:r>
      <w:r w:rsidRPr="133EDAD5" w:rsidR="00000000">
        <w:rPr>
          <w:rFonts w:ascii="Times New Roman" w:hAnsi="Times New Roman" w:eastAsia="Times New Roman" w:cs="Times New Roman"/>
          <w:sz w:val="24"/>
          <w:szCs w:val="24"/>
        </w:rPr>
        <w:t xml:space="preserve"> JSON for structured communication packets.</w:t>
      </w:r>
    </w:p>
    <w:p w:rsidR="00F15EF2" w:rsidP="133EDAD5" w:rsidRDefault="00000000" w14:paraId="5E02DED4" w14:textId="77777777" w14:noSpellErr="1">
      <w:pPr>
        <w:rPr>
          <w:rFonts w:ascii="Times New Roman" w:hAnsi="Times New Roman" w:eastAsia="Times New Roman" w:cs="Times New Roman"/>
        </w:rPr>
      </w:pPr>
      <w:r w:rsidRPr="133EDAD5">
        <w:rPr>
          <w:rFonts w:ascii="Times New Roman" w:hAnsi="Times New Roman" w:eastAsia="Times New Roman" w:cs="Times New Roman"/>
        </w:rPr>
        <w:br w:type="page"/>
      </w:r>
    </w:p>
    <w:p w:rsidR="00F15EF2" w:rsidP="133EDAD5" w:rsidRDefault="00000000" w14:paraId="2F2B4801" w14:textId="77777777" w14:noSpellErr="1">
      <w:pPr>
        <w:pStyle w:val="Heading1"/>
        <w:rPr>
          <w:rFonts w:ascii="Times New Roman" w:hAnsi="Times New Roman" w:eastAsia="Times New Roman" w:cs="Times New Roman"/>
          <w:sz w:val="32"/>
          <w:szCs w:val="32"/>
        </w:rPr>
      </w:pPr>
      <w:r w:rsidRPr="133EDAD5" w:rsidR="00000000">
        <w:rPr>
          <w:rFonts w:ascii="Times New Roman" w:hAnsi="Times New Roman" w:eastAsia="Times New Roman" w:cs="Times New Roman"/>
          <w:sz w:val="32"/>
          <w:szCs w:val="32"/>
        </w:rPr>
        <w:t>2. System Architecture</w:t>
      </w:r>
    </w:p>
    <w:p w:rsidR="00F15EF2" w:rsidP="133EDAD5" w:rsidRDefault="00000000" w14:paraId="2A7611CD" w14:textId="77777777" w14:noSpellErr="1">
      <w:pPr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133EDAD5" w:rsidR="00000000">
        <w:rPr>
          <w:rFonts w:ascii="Times New Roman" w:hAnsi="Times New Roman" w:eastAsia="Times New Roman" w:cs="Times New Roman"/>
          <w:sz w:val="24"/>
          <w:szCs w:val="24"/>
        </w:rPr>
        <w:t>This section visualizes the system's structural and behavioral design using UML diagrams.</w:t>
      </w:r>
    </w:p>
    <w:p w:rsidR="00F15EF2" w:rsidP="133EDAD5" w:rsidRDefault="00000000" w14:paraId="0E95AB3C" w14:textId="77777777" w14:noSpellErr="1">
      <w:pPr>
        <w:pStyle w:val="Heading2"/>
        <w:rPr>
          <w:rFonts w:ascii="Times New Roman" w:hAnsi="Times New Roman" w:eastAsia="Times New Roman" w:cs="Times New Roman"/>
          <w:sz w:val="28"/>
          <w:szCs w:val="28"/>
        </w:rPr>
      </w:pPr>
      <w:r w:rsidRPr="133EDAD5" w:rsidR="00000000">
        <w:rPr>
          <w:rFonts w:ascii="Times New Roman" w:hAnsi="Times New Roman" w:eastAsia="Times New Roman" w:cs="Times New Roman"/>
          <w:sz w:val="28"/>
          <w:szCs w:val="28"/>
        </w:rPr>
        <w:t>2.1 Class Diagram</w:t>
      </w:r>
    </w:p>
    <w:p w:rsidR="00F15EF2" w:rsidP="133EDAD5" w:rsidRDefault="00000000" w14:paraId="1ED6D465" w14:textId="22A39E71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133EDAD5" w:rsidR="00000000">
        <w:rPr>
          <w:rFonts w:ascii="Times New Roman" w:hAnsi="Times New Roman" w:eastAsia="Times New Roman" w:cs="Times New Roman"/>
          <w:sz w:val="24"/>
          <w:szCs w:val="24"/>
        </w:rPr>
        <w:t xml:space="preserve">The Class Diagram illustrates the object-oriented structure, defining the </w:t>
      </w:r>
      <w:r w:rsidRPr="133EDAD5" w:rsidR="00000000">
        <w:rPr>
          <w:rFonts w:ascii="Times New Roman" w:hAnsi="Times New Roman" w:eastAsia="Times New Roman" w:cs="Times New Roman"/>
          <w:sz w:val="24"/>
          <w:szCs w:val="24"/>
        </w:rPr>
        <w:t>ClientApp</w:t>
      </w:r>
      <w:r w:rsidRPr="133EDAD5" w:rsidR="00000000">
        <w:rPr>
          <w:rFonts w:ascii="Times New Roman" w:hAnsi="Times New Roman" w:eastAsia="Times New Roman" w:cs="Times New Roman"/>
          <w:sz w:val="24"/>
          <w:szCs w:val="24"/>
        </w:rPr>
        <w:t xml:space="preserve"> class for UI management and </w:t>
      </w:r>
      <w:r w:rsidRPr="133EDAD5" w:rsidR="6871490F">
        <w:rPr>
          <w:rFonts w:ascii="Times New Roman" w:hAnsi="Times New Roman" w:eastAsia="Times New Roman" w:cs="Times New Roman"/>
          <w:sz w:val="24"/>
          <w:szCs w:val="24"/>
        </w:rPr>
        <w:t>Server Core</w:t>
      </w:r>
      <w:r w:rsidRPr="133EDAD5" w:rsidR="00000000">
        <w:rPr>
          <w:rFonts w:ascii="Times New Roman" w:hAnsi="Times New Roman" w:eastAsia="Times New Roman" w:cs="Times New Roman"/>
          <w:sz w:val="24"/>
          <w:szCs w:val="24"/>
        </w:rPr>
        <w:t xml:space="preserve"> for connection handling.</w:t>
      </w:r>
    </w:p>
    <w:p w:rsidR="133EDAD5" w:rsidP="133EDAD5" w:rsidRDefault="133EDAD5" w14:paraId="027857EA" w14:textId="12A93BD6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0F15EF2" w:rsidP="133EDAD5" w:rsidRDefault="00000000" w14:paraId="329EF7FD" w14:textId="77777777" w14:noSpellErr="1">
      <w:pPr>
        <w:rPr>
          <w:rFonts w:ascii="Times New Roman" w:hAnsi="Times New Roman" w:eastAsia="Times New Roman" w:cs="Times New Roman"/>
        </w:rPr>
      </w:pPr>
      <w:r w:rsidR="00000000">
        <w:drawing>
          <wp:inline wp14:editId="1744A123" wp14:anchorId="651A34E8">
            <wp:extent cx="5486400" cy="4678551"/>
            <wp:effectExtent l="0" t="0" r="0" b="0"/>
            <wp:docPr id="1" name="Picture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class diagram.png"/>
                    <pic:cNvPicPr/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78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EF2" w:rsidP="133EDAD5" w:rsidRDefault="00000000" w14:paraId="179C81D3" w14:textId="77777777" w14:noSpellErr="1">
      <w:pPr>
        <w:pStyle w:val="Caption"/>
        <w:rPr>
          <w:rFonts w:ascii="Times New Roman" w:hAnsi="Times New Roman" w:eastAsia="Times New Roman" w:cs="Times New Roman"/>
        </w:rPr>
      </w:pPr>
      <w:r w:rsidRPr="133EDAD5" w:rsidR="00000000">
        <w:rPr>
          <w:rFonts w:ascii="Times New Roman" w:hAnsi="Times New Roman" w:eastAsia="Times New Roman" w:cs="Times New Roman"/>
        </w:rPr>
        <w:t>Figure: Class Diagram</w:t>
      </w:r>
    </w:p>
    <w:p w:rsidR="00F15EF2" w:rsidP="133EDAD5" w:rsidRDefault="00F15EF2" w14:paraId="615CC8D6" w14:noSpellErr="1" w14:textId="2D610B7E">
      <w:pPr>
        <w:pStyle w:val="Normal"/>
        <w:rPr>
          <w:rFonts w:ascii="Times New Roman" w:hAnsi="Times New Roman" w:eastAsia="Times New Roman" w:cs="Times New Roman"/>
        </w:rPr>
      </w:pPr>
    </w:p>
    <w:p w:rsidR="133EDAD5" w:rsidP="133EDAD5" w:rsidRDefault="133EDAD5" w14:paraId="721CCDA4" w14:textId="1BA14CCA">
      <w:pPr>
        <w:pStyle w:val="Normal"/>
        <w:rPr>
          <w:rFonts w:ascii="Times New Roman" w:hAnsi="Times New Roman" w:eastAsia="Times New Roman" w:cs="Times New Roman"/>
        </w:rPr>
      </w:pPr>
    </w:p>
    <w:p w:rsidR="00F15EF2" w:rsidP="133EDAD5" w:rsidRDefault="00000000" w14:paraId="3F91AB1C" w14:textId="2FC1C1F3">
      <w:pPr>
        <w:pStyle w:val="Heading2"/>
        <w:rPr>
          <w:rFonts w:ascii="Times New Roman" w:hAnsi="Times New Roman" w:eastAsia="Times New Roman" w:cs="Times New Roman"/>
          <w:sz w:val="28"/>
          <w:szCs w:val="28"/>
        </w:rPr>
      </w:pPr>
      <w:r w:rsidRPr="133EDAD5" w:rsidR="00000000">
        <w:rPr>
          <w:rFonts w:ascii="Times New Roman" w:hAnsi="Times New Roman" w:eastAsia="Times New Roman" w:cs="Times New Roman"/>
          <w:sz w:val="28"/>
          <w:szCs w:val="28"/>
        </w:rPr>
        <w:t>2.</w:t>
      </w:r>
      <w:r w:rsidRPr="133EDAD5" w:rsidR="191669FC">
        <w:rPr>
          <w:rFonts w:ascii="Times New Roman" w:hAnsi="Times New Roman" w:eastAsia="Times New Roman" w:cs="Times New Roman"/>
          <w:sz w:val="28"/>
          <w:szCs w:val="28"/>
        </w:rPr>
        <w:t>2</w:t>
      </w:r>
      <w:r w:rsidRPr="133EDAD5" w:rsidR="00000000">
        <w:rPr>
          <w:rFonts w:ascii="Times New Roman" w:hAnsi="Times New Roman" w:eastAsia="Times New Roman" w:cs="Times New Roman"/>
          <w:sz w:val="28"/>
          <w:szCs w:val="28"/>
        </w:rPr>
        <w:t xml:space="preserve"> Use Case Diagram</w:t>
      </w:r>
    </w:p>
    <w:p w:rsidR="00F15EF2" w:rsidP="133EDAD5" w:rsidRDefault="00000000" w14:paraId="525E2431" w14:textId="77777777" w14:noSpellErr="1">
      <w:pPr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133EDAD5" w:rsidR="00000000">
        <w:rPr>
          <w:rFonts w:ascii="Times New Roman" w:hAnsi="Times New Roman" w:eastAsia="Times New Roman" w:cs="Times New Roman"/>
          <w:sz w:val="24"/>
          <w:szCs w:val="24"/>
        </w:rPr>
        <w:t>The Use Case Diagram depicts the available interactions between the User actor and the System.</w:t>
      </w:r>
    </w:p>
    <w:p w:rsidR="00F15EF2" w:rsidP="133EDAD5" w:rsidRDefault="00000000" w14:paraId="009F4F89" w14:textId="2C2120AD">
      <w:pPr>
        <w:pStyle w:val="Normal"/>
        <w:rPr>
          <w:rFonts w:ascii="Times New Roman" w:hAnsi="Times New Roman" w:eastAsia="Times New Roman" w:cs="Times New Roman"/>
        </w:rPr>
      </w:pPr>
      <w:r w:rsidRPr="133EDAD5" w:rsidR="50E078DB">
        <w:rPr>
          <w:rFonts w:ascii="Times New Roman" w:hAnsi="Times New Roman" w:eastAsia="Times New Roman" w:cs="Times New Roman"/>
        </w:rPr>
        <w:t xml:space="preserve">           </w:t>
      </w:r>
      <w:r w:rsidR="50E078DB">
        <w:drawing>
          <wp:inline wp14:editId="506B38A6" wp14:anchorId="16747321">
            <wp:extent cx="4460899" cy="6468305"/>
            <wp:effectExtent l="0" t="0" r="0" b="0"/>
            <wp:docPr id="1323110658" name="Picture 3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use case diagram.png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60899" cy="646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EF2" w:rsidP="133EDAD5" w:rsidRDefault="00000000" w14:paraId="7ACB5A67" w14:textId="2A3C2916" w14:noSpellErr="1">
      <w:pPr>
        <w:pStyle w:val="Caption"/>
        <w:rPr>
          <w:rFonts w:ascii="Times New Roman" w:hAnsi="Times New Roman" w:eastAsia="Times New Roman" w:cs="Times New Roman"/>
        </w:rPr>
      </w:pPr>
      <w:r w:rsidRPr="133EDAD5" w:rsidR="00000000">
        <w:rPr>
          <w:rFonts w:ascii="Times New Roman" w:hAnsi="Times New Roman" w:eastAsia="Times New Roman" w:cs="Times New Roman"/>
        </w:rPr>
        <w:t>Figure: Use Case Diagram</w:t>
      </w:r>
      <w:r w:rsidRPr="133EDAD5">
        <w:rPr>
          <w:rFonts w:ascii="Times New Roman" w:hAnsi="Times New Roman" w:eastAsia="Times New Roman" w:cs="Times New Roman"/>
        </w:rPr>
        <w:br w:type="page"/>
      </w:r>
    </w:p>
    <w:p w:rsidR="00F15EF2" w:rsidP="133EDAD5" w:rsidRDefault="00000000" w14:paraId="665822F8" w14:textId="77777777" w14:noSpellErr="1">
      <w:pPr>
        <w:pStyle w:val="Heading1"/>
        <w:rPr>
          <w:rFonts w:ascii="Times New Roman" w:hAnsi="Times New Roman" w:eastAsia="Times New Roman" w:cs="Times New Roman"/>
          <w:sz w:val="36"/>
          <w:szCs w:val="36"/>
        </w:rPr>
      </w:pPr>
      <w:r w:rsidRPr="133EDAD5" w:rsidR="00000000">
        <w:rPr>
          <w:rFonts w:ascii="Times New Roman" w:hAnsi="Times New Roman" w:eastAsia="Times New Roman" w:cs="Times New Roman"/>
          <w:sz w:val="32"/>
          <w:szCs w:val="32"/>
        </w:rPr>
        <w:t>3. Implementation Details</w:t>
      </w:r>
    </w:p>
    <w:p w:rsidR="00F15EF2" w:rsidP="133EDAD5" w:rsidRDefault="00000000" w14:paraId="5E42602E" w14:textId="77777777" w14:noSpellErr="1">
      <w:pPr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133EDAD5" w:rsidR="00000000">
        <w:rPr>
          <w:rFonts w:ascii="Times New Roman" w:hAnsi="Times New Roman" w:eastAsia="Times New Roman" w:cs="Times New Roman"/>
          <w:sz w:val="24"/>
          <w:szCs w:val="24"/>
        </w:rPr>
        <w:t>This section highlights the core logic used to implement the system's functionality.</w:t>
      </w:r>
    </w:p>
    <w:p w:rsidR="00F15EF2" w:rsidP="133EDAD5" w:rsidRDefault="00000000" w14:paraId="3370A79E" w14:textId="77777777" w14:noSpellErr="1">
      <w:pPr>
        <w:pStyle w:val="Heading2"/>
        <w:rPr>
          <w:rFonts w:ascii="Times New Roman" w:hAnsi="Times New Roman" w:eastAsia="Times New Roman" w:cs="Times New Roman"/>
          <w:sz w:val="28"/>
          <w:szCs w:val="28"/>
        </w:rPr>
      </w:pPr>
      <w:r w:rsidRPr="133EDAD5" w:rsidR="00000000">
        <w:rPr>
          <w:rFonts w:ascii="Times New Roman" w:hAnsi="Times New Roman" w:eastAsia="Times New Roman" w:cs="Times New Roman"/>
          <w:sz w:val="28"/>
          <w:szCs w:val="28"/>
        </w:rPr>
        <w:t>3.1 Server Logic (Client Handling)</w:t>
      </w:r>
    </w:p>
    <w:p w:rsidR="00F15EF2" w:rsidP="133EDAD5" w:rsidRDefault="00000000" w14:paraId="03DB2940" w14:textId="77777777" w14:noSpellErr="1">
      <w:pPr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133EDAD5" w:rsidR="00000000">
        <w:rPr>
          <w:rFonts w:ascii="Times New Roman" w:hAnsi="Times New Roman" w:eastAsia="Times New Roman" w:cs="Times New Roman"/>
          <w:sz w:val="24"/>
          <w:szCs w:val="24"/>
        </w:rPr>
        <w:t xml:space="preserve">The server </w:t>
      </w:r>
      <w:r w:rsidRPr="133EDAD5" w:rsidR="00000000">
        <w:rPr>
          <w:rFonts w:ascii="Times New Roman" w:hAnsi="Times New Roman" w:eastAsia="Times New Roman" w:cs="Times New Roman"/>
          <w:sz w:val="24"/>
          <w:szCs w:val="24"/>
        </w:rPr>
        <w:t>maintains</w:t>
      </w:r>
      <w:r w:rsidRPr="133EDAD5" w:rsidR="00000000">
        <w:rPr>
          <w:rFonts w:ascii="Times New Roman" w:hAnsi="Times New Roman" w:eastAsia="Times New Roman" w:cs="Times New Roman"/>
          <w:sz w:val="24"/>
          <w:szCs w:val="24"/>
        </w:rPr>
        <w:t xml:space="preserve"> a continuous loop for every connected client to process incoming JSON packets and route them appropriately.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F15EF2" w:rsidTr="133EDAD5" w14:paraId="2C8764E4" w14:textId="77777777">
        <w:tc>
          <w:tcPr>
            <w:tcW w:w="9360" w:type="dxa"/>
            <w:tcMar/>
          </w:tcPr>
          <w:p w:rsidR="00F15EF2" w:rsidP="133EDAD5" w:rsidRDefault="00000000" w14:paraId="09CA2F5B" w14:textId="77777777">
            <w:pPr>
              <w:pStyle w:val="NoSpacing"/>
              <w:rPr>
                <w:rFonts w:ascii="Times New Roman" w:hAnsi="Times New Roman" w:eastAsia="Times New Roman" w:cs="Times New Roman"/>
              </w:rPr>
            </w:pPr>
            <w:r w:rsidRPr="133EDAD5" w:rsidR="00000000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18"/>
                <w:szCs w:val="18"/>
              </w:rPr>
              <w:t xml:space="preserve">def </w:t>
            </w:r>
            <w:r w:rsidRPr="133EDAD5" w:rsidR="00000000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18"/>
                <w:szCs w:val="18"/>
              </w:rPr>
              <w:t>handle_client</w:t>
            </w:r>
            <w:r w:rsidRPr="133EDAD5" w:rsidR="00000000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18"/>
                <w:szCs w:val="18"/>
              </w:rPr>
              <w:t>(</w:t>
            </w:r>
            <w:r w:rsidRPr="133EDAD5" w:rsidR="00000000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18"/>
                <w:szCs w:val="18"/>
              </w:rPr>
              <w:t>client_socket</w:t>
            </w:r>
            <w:r w:rsidRPr="133EDAD5" w:rsidR="00000000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18"/>
                <w:szCs w:val="18"/>
              </w:rPr>
              <w:t xml:space="preserve">, </w:t>
            </w:r>
            <w:r w:rsidRPr="133EDAD5" w:rsidR="00000000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18"/>
                <w:szCs w:val="18"/>
              </w:rPr>
              <w:t>client_address</w:t>
            </w:r>
            <w:r w:rsidRPr="133EDAD5" w:rsidR="00000000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18"/>
                <w:szCs w:val="18"/>
              </w:rPr>
              <w:t>):</w:t>
            </w:r>
            <w:r>
              <w:br/>
            </w:r>
            <w:r w:rsidRPr="133EDAD5" w:rsidR="00000000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18"/>
                <w:szCs w:val="18"/>
              </w:rPr>
              <w:t xml:space="preserve">    """</w:t>
            </w:r>
            <w:r>
              <w:br/>
            </w:r>
            <w:r w:rsidRPr="133EDAD5" w:rsidR="00000000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18"/>
                <w:szCs w:val="18"/>
              </w:rPr>
              <w:t xml:space="preserve">    Main server loop handling individual client connections.</w:t>
            </w:r>
            <w:r>
              <w:br/>
            </w:r>
            <w:r w:rsidRPr="133EDAD5" w:rsidR="00000000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18"/>
                <w:szCs w:val="18"/>
              </w:rPr>
              <w:t xml:space="preserve">    Uses threading to ensure non-blocking operations.</w:t>
            </w:r>
            <w:r>
              <w:br/>
            </w:r>
            <w:r w:rsidRPr="133EDAD5" w:rsidR="00000000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18"/>
                <w:szCs w:val="18"/>
              </w:rPr>
              <w:t xml:space="preserve">    """</w:t>
            </w:r>
            <w:r>
              <w:br/>
            </w:r>
            <w:r w:rsidRPr="133EDAD5" w:rsidR="00000000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18"/>
                <w:szCs w:val="18"/>
              </w:rPr>
              <w:t xml:space="preserve">    while True:</w:t>
            </w:r>
            <w:r>
              <w:br/>
            </w:r>
            <w:r w:rsidRPr="133EDAD5" w:rsidR="00000000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18"/>
                <w:szCs w:val="18"/>
              </w:rPr>
              <w:t xml:space="preserve">        try:</w:t>
            </w:r>
            <w:r>
              <w:br/>
            </w:r>
            <w:r w:rsidRPr="133EDAD5" w:rsidR="00000000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18"/>
                <w:szCs w:val="18"/>
              </w:rPr>
              <w:t xml:space="preserve">            data = </w:t>
            </w:r>
            <w:r w:rsidRPr="133EDAD5" w:rsidR="00000000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18"/>
                <w:szCs w:val="18"/>
              </w:rPr>
              <w:t>client_socket.recv</w:t>
            </w:r>
            <w:r w:rsidRPr="133EDAD5" w:rsidR="00000000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18"/>
                <w:szCs w:val="18"/>
              </w:rPr>
              <w:t>(65536)</w:t>
            </w:r>
            <w:r>
              <w:br/>
            </w:r>
            <w:r w:rsidRPr="133EDAD5" w:rsidR="00000000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18"/>
                <w:szCs w:val="18"/>
              </w:rPr>
              <w:t xml:space="preserve">            if not data: break</w:t>
            </w:r>
            <w:r>
              <w:br/>
            </w:r>
            <w:r w:rsidRPr="133EDAD5" w:rsidR="00000000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18"/>
                <w:szCs w:val="18"/>
              </w:rPr>
              <w:t xml:space="preserve">            </w:t>
            </w:r>
            <w:r>
              <w:br/>
            </w:r>
            <w:r w:rsidRPr="133EDAD5" w:rsidR="00000000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18"/>
                <w:szCs w:val="18"/>
              </w:rPr>
              <w:t xml:space="preserve">            # Parse incoming JSON packet</w:t>
            </w:r>
            <w:r>
              <w:br/>
            </w:r>
            <w:r w:rsidRPr="133EDAD5" w:rsidR="00000000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18"/>
                <w:szCs w:val="18"/>
              </w:rPr>
              <w:t xml:space="preserve">            </w:t>
            </w:r>
            <w:r w:rsidRPr="133EDAD5" w:rsidR="00000000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18"/>
                <w:szCs w:val="18"/>
              </w:rPr>
              <w:t>message_data</w:t>
            </w:r>
            <w:r w:rsidRPr="133EDAD5" w:rsidR="00000000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18"/>
                <w:szCs w:val="18"/>
              </w:rPr>
              <w:t xml:space="preserve"> = </w:t>
            </w:r>
            <w:r w:rsidRPr="133EDAD5" w:rsidR="00000000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18"/>
                <w:szCs w:val="18"/>
              </w:rPr>
              <w:t>json.loads</w:t>
            </w:r>
            <w:r w:rsidRPr="133EDAD5" w:rsidR="00000000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18"/>
                <w:szCs w:val="18"/>
              </w:rPr>
              <w:t>(</w:t>
            </w:r>
            <w:r w:rsidRPr="133EDAD5" w:rsidR="00000000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18"/>
                <w:szCs w:val="18"/>
              </w:rPr>
              <w:t>data.decode</w:t>
            </w:r>
            <w:r w:rsidRPr="133EDAD5" w:rsidR="00000000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18"/>
                <w:szCs w:val="18"/>
              </w:rPr>
              <w:t>('utf-8'))</w:t>
            </w:r>
            <w:r>
              <w:br/>
            </w:r>
            <w:r w:rsidRPr="133EDAD5" w:rsidR="00000000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18"/>
                <w:szCs w:val="18"/>
              </w:rPr>
              <w:t xml:space="preserve">            </w:t>
            </w:r>
            <w:r w:rsidRPr="133EDAD5" w:rsidR="00000000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18"/>
                <w:szCs w:val="18"/>
              </w:rPr>
              <w:t>msg_type</w:t>
            </w:r>
            <w:r w:rsidRPr="133EDAD5" w:rsidR="00000000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18"/>
                <w:szCs w:val="18"/>
              </w:rPr>
              <w:t xml:space="preserve"> = </w:t>
            </w:r>
            <w:r w:rsidRPr="133EDAD5" w:rsidR="00000000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18"/>
                <w:szCs w:val="18"/>
              </w:rPr>
              <w:t>message_data.get</w:t>
            </w:r>
            <w:r w:rsidRPr="133EDAD5" w:rsidR="00000000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18"/>
                <w:szCs w:val="18"/>
              </w:rPr>
              <w:t>("type")</w:t>
            </w:r>
            <w:r>
              <w:br/>
            </w:r>
            <w:r w:rsidRPr="133EDAD5" w:rsidR="00000000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18"/>
                <w:szCs w:val="18"/>
              </w:rPr>
              <w:t xml:space="preserve">            </w:t>
            </w:r>
            <w:r>
              <w:br/>
            </w:r>
            <w:r w:rsidRPr="133EDAD5" w:rsidR="00000000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18"/>
                <w:szCs w:val="18"/>
              </w:rPr>
              <w:t xml:space="preserve">            if </w:t>
            </w:r>
            <w:r w:rsidRPr="133EDAD5" w:rsidR="00000000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18"/>
                <w:szCs w:val="18"/>
              </w:rPr>
              <w:t>msg_type</w:t>
            </w:r>
            <w:r w:rsidRPr="133EDAD5" w:rsidR="00000000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18"/>
                <w:szCs w:val="18"/>
              </w:rPr>
              <w:t xml:space="preserve"> == "LOGIN":</w:t>
            </w:r>
            <w:r>
              <w:br/>
            </w:r>
            <w:r w:rsidRPr="133EDAD5" w:rsidR="00000000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18"/>
                <w:szCs w:val="18"/>
              </w:rPr>
              <w:t xml:space="preserve">                # Validate credentials</w:t>
            </w:r>
            <w:r>
              <w:br/>
            </w:r>
            <w:r w:rsidRPr="133EDAD5" w:rsidR="00000000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18"/>
                <w:szCs w:val="18"/>
              </w:rPr>
              <w:t xml:space="preserve">                </w:t>
            </w:r>
            <w:r w:rsidRPr="133EDAD5" w:rsidR="00000000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18"/>
                <w:szCs w:val="18"/>
              </w:rPr>
              <w:t>authenticate_user</w:t>
            </w:r>
            <w:r w:rsidRPr="133EDAD5" w:rsidR="00000000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18"/>
                <w:szCs w:val="18"/>
              </w:rPr>
              <w:t>(</w:t>
            </w:r>
            <w:r w:rsidRPr="133EDAD5" w:rsidR="00000000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18"/>
                <w:szCs w:val="18"/>
              </w:rPr>
              <w:t>message_data</w:t>
            </w:r>
            <w:r w:rsidRPr="133EDAD5" w:rsidR="00000000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18"/>
                <w:szCs w:val="18"/>
              </w:rPr>
              <w:t xml:space="preserve">['name'], </w:t>
            </w:r>
            <w:r w:rsidRPr="133EDAD5" w:rsidR="00000000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18"/>
                <w:szCs w:val="18"/>
              </w:rPr>
              <w:t>message_data</w:t>
            </w:r>
            <w:r w:rsidRPr="133EDAD5" w:rsidR="00000000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18"/>
                <w:szCs w:val="18"/>
              </w:rPr>
              <w:t>['password'])</w:t>
            </w:r>
            <w:r>
              <w:br/>
            </w:r>
            <w:r w:rsidRPr="133EDAD5" w:rsidR="00000000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18"/>
                <w:szCs w:val="18"/>
              </w:rPr>
              <w:t xml:space="preserve">            </w:t>
            </w:r>
            <w:r>
              <w:br/>
            </w:r>
            <w:r w:rsidRPr="133EDAD5" w:rsidR="00000000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18"/>
                <w:szCs w:val="18"/>
              </w:rPr>
              <w:t xml:space="preserve">            </w:t>
            </w:r>
            <w:r w:rsidRPr="133EDAD5" w:rsidR="00000000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18"/>
                <w:szCs w:val="18"/>
              </w:rPr>
              <w:t>elif</w:t>
            </w:r>
            <w:r w:rsidRPr="133EDAD5" w:rsidR="00000000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133EDAD5" w:rsidR="00000000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18"/>
                <w:szCs w:val="18"/>
              </w:rPr>
              <w:t>msg_type</w:t>
            </w:r>
            <w:r w:rsidRPr="133EDAD5" w:rsidR="00000000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18"/>
                <w:szCs w:val="18"/>
              </w:rPr>
              <w:t xml:space="preserve"> == "PRIVATE_MSG":</w:t>
            </w:r>
            <w:r>
              <w:br/>
            </w:r>
            <w:r w:rsidRPr="133EDAD5" w:rsidR="00000000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18"/>
                <w:szCs w:val="18"/>
              </w:rPr>
              <w:t xml:space="preserve">                # Route message to specific target</w:t>
            </w:r>
            <w:r>
              <w:br/>
            </w:r>
            <w:r w:rsidRPr="133EDAD5" w:rsidR="00000000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18"/>
                <w:szCs w:val="18"/>
              </w:rPr>
              <w:t xml:space="preserve">                </w:t>
            </w:r>
            <w:r w:rsidRPr="133EDAD5" w:rsidR="00000000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18"/>
                <w:szCs w:val="18"/>
              </w:rPr>
              <w:t>target</w:t>
            </w:r>
            <w:r w:rsidRPr="133EDAD5" w:rsidR="00000000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18"/>
                <w:szCs w:val="18"/>
              </w:rPr>
              <w:t xml:space="preserve"> = </w:t>
            </w:r>
            <w:r w:rsidRPr="133EDAD5" w:rsidR="00000000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18"/>
                <w:szCs w:val="18"/>
              </w:rPr>
              <w:t>message_data</w:t>
            </w:r>
            <w:r w:rsidRPr="133EDAD5" w:rsidR="00000000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18"/>
                <w:szCs w:val="18"/>
              </w:rPr>
              <w:t>["target"]</w:t>
            </w:r>
            <w:r>
              <w:br/>
            </w:r>
            <w:r w:rsidRPr="133EDAD5" w:rsidR="00000000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18"/>
                <w:szCs w:val="18"/>
              </w:rPr>
              <w:t xml:space="preserve">                </w:t>
            </w:r>
            <w:r w:rsidRPr="133EDAD5" w:rsidR="00000000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18"/>
                <w:szCs w:val="18"/>
              </w:rPr>
              <w:t>send_json_to_user</w:t>
            </w:r>
            <w:r w:rsidRPr="133EDAD5" w:rsidR="00000000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18"/>
                <w:szCs w:val="18"/>
              </w:rPr>
              <w:t xml:space="preserve">(target, </w:t>
            </w:r>
            <w:r w:rsidRPr="133EDAD5" w:rsidR="00000000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18"/>
                <w:szCs w:val="18"/>
              </w:rPr>
              <w:t>message_data</w:t>
            </w:r>
            <w:r w:rsidRPr="133EDAD5" w:rsidR="00000000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18"/>
                <w:szCs w:val="18"/>
              </w:rPr>
              <w:t>)</w:t>
            </w:r>
            <w:r>
              <w:br/>
            </w:r>
            <w:r w:rsidRPr="133EDAD5" w:rsidR="00000000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18"/>
                <w:szCs w:val="18"/>
              </w:rPr>
              <w:t xml:space="preserve">                </w:t>
            </w:r>
            <w:r>
              <w:br/>
            </w:r>
            <w:r w:rsidRPr="133EDAD5" w:rsidR="00000000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18"/>
                <w:szCs w:val="18"/>
              </w:rPr>
              <w:t xml:space="preserve">            </w:t>
            </w:r>
            <w:r w:rsidRPr="133EDAD5" w:rsidR="00000000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18"/>
                <w:szCs w:val="18"/>
              </w:rPr>
              <w:t>elif</w:t>
            </w:r>
            <w:r w:rsidRPr="133EDAD5" w:rsidR="00000000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133EDAD5" w:rsidR="00000000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18"/>
                <w:szCs w:val="18"/>
              </w:rPr>
              <w:t>msg_type</w:t>
            </w:r>
            <w:r w:rsidRPr="133EDAD5" w:rsidR="00000000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18"/>
                <w:szCs w:val="18"/>
              </w:rPr>
              <w:t xml:space="preserve"> == "VIDEO_STREAM":</w:t>
            </w:r>
            <w:r>
              <w:br/>
            </w:r>
            <w:r w:rsidRPr="133EDAD5" w:rsidR="00000000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18"/>
                <w:szCs w:val="18"/>
              </w:rPr>
              <w:t xml:space="preserve">                # Relay video frames to peer</w:t>
            </w:r>
            <w:r>
              <w:br/>
            </w:r>
            <w:r w:rsidRPr="133EDAD5" w:rsidR="00000000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18"/>
                <w:szCs w:val="18"/>
              </w:rPr>
              <w:t xml:space="preserve">                target = </w:t>
            </w:r>
            <w:r w:rsidRPr="133EDAD5" w:rsidR="00000000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18"/>
                <w:szCs w:val="18"/>
              </w:rPr>
              <w:t>message_data</w:t>
            </w:r>
            <w:r w:rsidRPr="133EDAD5" w:rsidR="00000000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18"/>
                <w:szCs w:val="18"/>
              </w:rPr>
              <w:t>["target"]</w:t>
            </w:r>
            <w:r>
              <w:br/>
            </w:r>
            <w:r w:rsidRPr="133EDAD5" w:rsidR="00000000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18"/>
                <w:szCs w:val="18"/>
              </w:rPr>
              <w:t xml:space="preserve">                </w:t>
            </w:r>
            <w:r w:rsidRPr="133EDAD5" w:rsidR="00000000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18"/>
                <w:szCs w:val="18"/>
              </w:rPr>
              <w:t>send_json_to_user</w:t>
            </w:r>
            <w:r w:rsidRPr="133EDAD5" w:rsidR="00000000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18"/>
                <w:szCs w:val="18"/>
              </w:rPr>
              <w:t xml:space="preserve">(target, </w:t>
            </w:r>
            <w:r w:rsidRPr="133EDAD5" w:rsidR="00000000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18"/>
                <w:szCs w:val="18"/>
              </w:rPr>
              <w:t>message_data</w:t>
            </w:r>
            <w:r w:rsidRPr="133EDAD5" w:rsidR="00000000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18"/>
                <w:szCs w:val="18"/>
              </w:rPr>
              <w:t>)</w:t>
            </w:r>
            <w:r>
              <w:br/>
            </w:r>
            <w:r w:rsidRPr="133EDAD5" w:rsidR="00000000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18"/>
                <w:szCs w:val="18"/>
              </w:rPr>
              <w:t xml:space="preserve">                </w:t>
            </w:r>
            <w:r>
              <w:br/>
            </w:r>
            <w:r w:rsidRPr="133EDAD5" w:rsidR="00000000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18"/>
                <w:szCs w:val="18"/>
              </w:rPr>
              <w:t xml:space="preserve">        except Exception as e:</w:t>
            </w:r>
            <w:r>
              <w:br/>
            </w:r>
            <w:r w:rsidRPr="133EDAD5" w:rsidR="00000000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18"/>
                <w:szCs w:val="18"/>
              </w:rPr>
              <w:t xml:space="preserve">            print(</w:t>
            </w:r>
            <w:r w:rsidRPr="133EDAD5" w:rsidR="00000000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18"/>
                <w:szCs w:val="18"/>
              </w:rPr>
              <w:t>f"Error</w:t>
            </w:r>
            <w:r w:rsidRPr="133EDAD5" w:rsidR="00000000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18"/>
                <w:szCs w:val="18"/>
              </w:rPr>
              <w:t xml:space="preserve"> handling client: {e}")</w:t>
            </w:r>
            <w:r>
              <w:br/>
            </w:r>
            <w:r w:rsidRPr="133EDAD5" w:rsidR="00000000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18"/>
                <w:szCs w:val="18"/>
              </w:rPr>
              <w:t xml:space="preserve">            break</w:t>
            </w:r>
            <w:r>
              <w:br/>
            </w:r>
          </w:p>
        </w:tc>
      </w:tr>
    </w:tbl>
    <w:p w:rsidR="00F15EF2" w:rsidP="133EDAD5" w:rsidRDefault="00F15EF2" w14:paraId="61364675" w14:textId="77777777" w14:noSpellErr="1">
      <w:pPr>
        <w:rPr>
          <w:rFonts w:ascii="Times New Roman" w:hAnsi="Times New Roman" w:eastAsia="Times New Roman" w:cs="Times New Roman"/>
        </w:rPr>
      </w:pPr>
    </w:p>
    <w:p w:rsidR="00F15EF2" w:rsidP="133EDAD5" w:rsidRDefault="00000000" w14:paraId="7A39E937" w14:textId="77777777" w14:noSpellErr="1">
      <w:pPr>
        <w:pStyle w:val="Heading2"/>
        <w:rPr>
          <w:rFonts w:ascii="Times New Roman" w:hAnsi="Times New Roman" w:eastAsia="Times New Roman" w:cs="Times New Roman"/>
          <w:sz w:val="28"/>
          <w:szCs w:val="28"/>
        </w:rPr>
      </w:pPr>
      <w:r w:rsidRPr="133EDAD5" w:rsidR="00000000">
        <w:rPr>
          <w:rFonts w:ascii="Times New Roman" w:hAnsi="Times New Roman" w:eastAsia="Times New Roman" w:cs="Times New Roman"/>
          <w:sz w:val="28"/>
          <w:szCs w:val="28"/>
        </w:rPr>
        <w:t>3.2 Client Logic (Message Reception)</w:t>
      </w:r>
    </w:p>
    <w:p w:rsidR="00F15EF2" w:rsidP="133EDAD5" w:rsidRDefault="00000000" w14:paraId="1AB4E6B5" w14:textId="77777777" w14:noSpellErr="1">
      <w:pPr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133EDAD5" w:rsidR="00000000">
        <w:rPr>
          <w:rFonts w:ascii="Times New Roman" w:hAnsi="Times New Roman" w:eastAsia="Times New Roman" w:cs="Times New Roman"/>
          <w:sz w:val="24"/>
          <w:szCs w:val="24"/>
        </w:rPr>
        <w:t xml:space="preserve">The client application uses a dedicated background thread to listen for server responses, ensuring the UI </w:t>
      </w:r>
      <w:r w:rsidRPr="133EDAD5" w:rsidR="00000000">
        <w:rPr>
          <w:rFonts w:ascii="Times New Roman" w:hAnsi="Times New Roman" w:eastAsia="Times New Roman" w:cs="Times New Roman"/>
          <w:sz w:val="24"/>
          <w:szCs w:val="24"/>
        </w:rPr>
        <w:t>remains</w:t>
      </w:r>
      <w:r w:rsidRPr="133EDAD5" w:rsidR="00000000">
        <w:rPr>
          <w:rFonts w:ascii="Times New Roman" w:hAnsi="Times New Roman" w:eastAsia="Times New Roman" w:cs="Times New Roman"/>
          <w:sz w:val="24"/>
          <w:szCs w:val="24"/>
        </w:rPr>
        <w:t xml:space="preserve"> responsive during network operations.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F15EF2" w:rsidTr="133EDAD5" w14:paraId="0398D062" w14:textId="77777777">
        <w:tc>
          <w:tcPr>
            <w:tcW w:w="9360" w:type="dxa"/>
            <w:tcMar/>
          </w:tcPr>
          <w:p w:rsidR="00F15EF2" w:rsidP="133EDAD5" w:rsidRDefault="00000000" w14:paraId="58DC4860" w14:textId="4B83AF15">
            <w:pPr>
              <w:pStyle w:val="NoSpacing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18"/>
                <w:szCs w:val="18"/>
              </w:rPr>
            </w:pPr>
            <w:r w:rsidRPr="133EDAD5" w:rsidR="00000000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18"/>
                <w:szCs w:val="18"/>
              </w:rPr>
              <w:t xml:space="preserve">def </w:t>
            </w:r>
            <w:r w:rsidRPr="133EDAD5" w:rsidR="00000000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18"/>
                <w:szCs w:val="18"/>
              </w:rPr>
              <w:t>receive_messages</w:t>
            </w:r>
            <w:r w:rsidRPr="133EDAD5" w:rsidR="00000000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18"/>
                <w:szCs w:val="18"/>
              </w:rPr>
              <w:t>(self):</w:t>
            </w:r>
            <w:r>
              <w:br/>
            </w:r>
            <w:r w:rsidRPr="133EDAD5" w:rsidR="00000000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18"/>
                <w:szCs w:val="18"/>
              </w:rPr>
              <w:t xml:space="preserve">    """</w:t>
            </w:r>
            <w:r>
              <w:br/>
            </w:r>
            <w:r w:rsidRPr="133EDAD5" w:rsidR="00000000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18"/>
                <w:szCs w:val="18"/>
              </w:rPr>
              <w:t xml:space="preserve">    Background thread running on the client to listen for </w:t>
            </w:r>
            <w:r>
              <w:br/>
            </w:r>
            <w:r w:rsidRPr="133EDAD5" w:rsidR="00000000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18"/>
                <w:szCs w:val="18"/>
              </w:rPr>
              <w:t xml:space="preserve">    incoming data from the server without freezing the GUI.</w:t>
            </w:r>
            <w:r>
              <w:br/>
            </w:r>
            <w:r w:rsidRPr="133EDAD5" w:rsidR="00000000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18"/>
                <w:szCs w:val="18"/>
              </w:rPr>
              <w:t xml:space="preserve">    """</w:t>
            </w:r>
            <w:r>
              <w:br/>
            </w:r>
            <w:r w:rsidRPr="133EDAD5" w:rsidR="00000000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18"/>
                <w:szCs w:val="18"/>
              </w:rPr>
              <w:t xml:space="preserve">    while </w:t>
            </w:r>
            <w:r w:rsidRPr="133EDAD5" w:rsidR="00000000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18"/>
                <w:szCs w:val="18"/>
              </w:rPr>
              <w:t>self.is_connected</w:t>
            </w:r>
            <w:r w:rsidRPr="133EDAD5" w:rsidR="00000000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18"/>
                <w:szCs w:val="18"/>
              </w:rPr>
              <w:t>:</w:t>
            </w:r>
            <w:r>
              <w:br/>
            </w:r>
            <w:r w:rsidRPr="133EDAD5" w:rsidR="00000000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18"/>
                <w:szCs w:val="18"/>
              </w:rPr>
              <w:t xml:space="preserve">        try:</w:t>
            </w:r>
            <w:r>
              <w:br/>
            </w:r>
            <w:r w:rsidRPr="133EDAD5" w:rsidR="00000000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18"/>
                <w:szCs w:val="18"/>
              </w:rPr>
              <w:t xml:space="preserve">            data = </w:t>
            </w:r>
            <w:r w:rsidRPr="133EDAD5" w:rsidR="00000000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18"/>
                <w:szCs w:val="18"/>
              </w:rPr>
              <w:t>self.client_socket.recv</w:t>
            </w:r>
            <w:r w:rsidRPr="133EDAD5" w:rsidR="00000000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18"/>
                <w:szCs w:val="18"/>
              </w:rPr>
              <w:t>(65536)</w:t>
            </w:r>
            <w:r>
              <w:br/>
            </w:r>
            <w:r w:rsidRPr="133EDAD5" w:rsidR="00000000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18"/>
                <w:szCs w:val="18"/>
              </w:rPr>
              <w:t xml:space="preserve">            </w:t>
            </w:r>
            <w:r w:rsidRPr="133EDAD5" w:rsidR="00000000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18"/>
                <w:szCs w:val="18"/>
              </w:rPr>
              <w:t>message_data</w:t>
            </w:r>
            <w:r w:rsidRPr="133EDAD5" w:rsidR="00000000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18"/>
                <w:szCs w:val="18"/>
              </w:rPr>
              <w:t xml:space="preserve"> = </w:t>
            </w:r>
            <w:r w:rsidRPr="133EDAD5" w:rsidR="00000000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18"/>
                <w:szCs w:val="18"/>
              </w:rPr>
              <w:t>json.loads</w:t>
            </w:r>
            <w:r w:rsidRPr="133EDAD5" w:rsidR="00000000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18"/>
                <w:szCs w:val="18"/>
              </w:rPr>
              <w:t>(</w:t>
            </w:r>
            <w:r w:rsidRPr="133EDAD5" w:rsidR="00000000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18"/>
                <w:szCs w:val="18"/>
              </w:rPr>
              <w:t>data.decode</w:t>
            </w:r>
            <w:r w:rsidRPr="133EDAD5" w:rsidR="00000000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18"/>
                <w:szCs w:val="18"/>
              </w:rPr>
              <w:t>('utf-8'))</w:t>
            </w:r>
            <w:r>
              <w:br/>
            </w:r>
            <w:r w:rsidRPr="133EDAD5" w:rsidR="00000000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18"/>
                <w:szCs w:val="18"/>
              </w:rPr>
              <w:t xml:space="preserve">            </w:t>
            </w:r>
            <w:r w:rsidRPr="133EDAD5" w:rsidR="00000000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18"/>
                <w:szCs w:val="18"/>
              </w:rPr>
              <w:t>msg_type</w:t>
            </w:r>
            <w:r w:rsidRPr="133EDAD5" w:rsidR="00000000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18"/>
                <w:szCs w:val="18"/>
              </w:rPr>
              <w:t xml:space="preserve"> = </w:t>
            </w:r>
            <w:r w:rsidRPr="133EDAD5" w:rsidR="00000000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18"/>
                <w:szCs w:val="18"/>
              </w:rPr>
              <w:t>message_data</w:t>
            </w:r>
            <w:r w:rsidRPr="133EDAD5" w:rsidR="00000000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18"/>
                <w:szCs w:val="18"/>
              </w:rPr>
              <w:t>["type"]</w:t>
            </w:r>
            <w:r>
              <w:br/>
            </w:r>
            <w:r w:rsidRPr="133EDAD5" w:rsidR="00000000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18"/>
                <w:szCs w:val="18"/>
              </w:rPr>
              <w:t xml:space="preserve">            </w:t>
            </w:r>
            <w:r>
              <w:br/>
            </w:r>
            <w:r w:rsidRPr="133EDAD5" w:rsidR="00000000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18"/>
                <w:szCs w:val="18"/>
              </w:rPr>
              <w:t xml:space="preserve">            if </w:t>
            </w:r>
            <w:r w:rsidRPr="133EDAD5" w:rsidR="00000000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18"/>
                <w:szCs w:val="18"/>
              </w:rPr>
              <w:t>msg_type</w:t>
            </w:r>
            <w:r w:rsidRPr="133EDAD5" w:rsidR="00000000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18"/>
                <w:szCs w:val="18"/>
              </w:rPr>
              <w:t xml:space="preserve"> == "CHAT":</w:t>
            </w:r>
            <w:r>
              <w:br/>
            </w:r>
            <w:r w:rsidRPr="133EDAD5" w:rsidR="00000000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18"/>
                <w:szCs w:val="18"/>
              </w:rPr>
              <w:t xml:space="preserve">                # Update Chat UI</w:t>
            </w:r>
            <w:r>
              <w:br/>
            </w:r>
            <w:r w:rsidRPr="133EDAD5" w:rsidR="00000000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18"/>
                <w:szCs w:val="18"/>
              </w:rPr>
              <w:t xml:space="preserve">                </w:t>
            </w:r>
            <w:r w:rsidRPr="133EDAD5" w:rsidR="00000000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18"/>
                <w:szCs w:val="18"/>
              </w:rPr>
              <w:t>self.append_to_chat</w:t>
            </w:r>
            <w:r w:rsidRPr="133EDAD5" w:rsidR="00000000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18"/>
                <w:szCs w:val="18"/>
              </w:rPr>
              <w:t>(</w:t>
            </w:r>
            <w:r w:rsidRPr="133EDAD5" w:rsidR="00000000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18"/>
                <w:szCs w:val="18"/>
              </w:rPr>
              <w:t>message_data</w:t>
            </w:r>
            <w:r w:rsidRPr="133EDAD5" w:rsidR="00000000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18"/>
                <w:szCs w:val="18"/>
              </w:rPr>
              <w:t xml:space="preserve">["from"], </w:t>
            </w:r>
            <w:r w:rsidRPr="133EDAD5" w:rsidR="00000000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18"/>
                <w:szCs w:val="18"/>
              </w:rPr>
              <w:t>message_data</w:t>
            </w:r>
            <w:r w:rsidRPr="133EDAD5" w:rsidR="00000000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18"/>
                <w:szCs w:val="18"/>
              </w:rPr>
              <w:t>["msg"])</w:t>
            </w:r>
            <w:r>
              <w:br/>
            </w:r>
            <w:r w:rsidRPr="133EDAD5" w:rsidR="00000000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18"/>
                <w:szCs w:val="18"/>
              </w:rPr>
              <w:t xml:space="preserve">                </w:t>
            </w:r>
            <w:r>
              <w:br/>
            </w:r>
            <w:r w:rsidRPr="133EDAD5" w:rsidR="00000000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18"/>
                <w:szCs w:val="18"/>
              </w:rPr>
              <w:t xml:space="preserve">            </w:t>
            </w:r>
            <w:r w:rsidRPr="133EDAD5" w:rsidR="00000000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18"/>
                <w:szCs w:val="18"/>
              </w:rPr>
              <w:t>elif</w:t>
            </w:r>
            <w:r w:rsidRPr="133EDAD5" w:rsidR="00000000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133EDAD5" w:rsidR="00000000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18"/>
                <w:szCs w:val="18"/>
              </w:rPr>
              <w:t>msg_type</w:t>
            </w:r>
            <w:r w:rsidRPr="133EDAD5" w:rsidR="00000000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18"/>
                <w:szCs w:val="18"/>
              </w:rPr>
              <w:t xml:space="preserve"> == "VIDEO_CALL_REQUEST":</w:t>
            </w:r>
            <w:r>
              <w:br/>
            </w:r>
            <w:r w:rsidRPr="133EDAD5" w:rsidR="00000000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18"/>
                <w:szCs w:val="18"/>
              </w:rPr>
              <w:t xml:space="preserve">                # Trigger incoming call popup</w:t>
            </w:r>
            <w:r>
              <w:br/>
            </w:r>
            <w:r w:rsidRPr="133EDAD5" w:rsidR="00000000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18"/>
                <w:szCs w:val="18"/>
              </w:rPr>
              <w:t xml:space="preserve">                </w:t>
            </w:r>
            <w:r w:rsidRPr="133EDAD5" w:rsidR="00000000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18"/>
                <w:szCs w:val="18"/>
              </w:rPr>
              <w:t>self.show_incoming_call_window</w:t>
            </w:r>
            <w:r w:rsidRPr="133EDAD5" w:rsidR="00000000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18"/>
                <w:szCs w:val="18"/>
              </w:rPr>
              <w:t>(</w:t>
            </w:r>
            <w:r w:rsidRPr="133EDAD5" w:rsidR="00000000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18"/>
                <w:szCs w:val="18"/>
              </w:rPr>
              <w:t>message_data</w:t>
            </w:r>
            <w:r w:rsidRPr="133EDAD5" w:rsidR="00000000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18"/>
                <w:szCs w:val="18"/>
              </w:rPr>
              <w:t>["from"])</w:t>
            </w:r>
            <w:r>
              <w:br/>
            </w:r>
            <w:r w:rsidRPr="133EDAD5" w:rsidR="00000000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18"/>
                <w:szCs w:val="18"/>
              </w:rPr>
              <w:t xml:space="preserve">                </w:t>
            </w:r>
            <w:r>
              <w:br/>
            </w:r>
            <w:r w:rsidRPr="133EDAD5" w:rsidR="00000000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18"/>
                <w:szCs w:val="18"/>
              </w:rPr>
              <w:t xml:space="preserve">            </w:t>
            </w:r>
            <w:r w:rsidRPr="133EDAD5" w:rsidR="00000000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18"/>
                <w:szCs w:val="18"/>
              </w:rPr>
              <w:t>elif</w:t>
            </w:r>
            <w:r w:rsidRPr="133EDAD5" w:rsidR="00000000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133EDAD5" w:rsidR="00000000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18"/>
                <w:szCs w:val="18"/>
              </w:rPr>
              <w:t>msg_type</w:t>
            </w:r>
            <w:r w:rsidRPr="133EDAD5" w:rsidR="00000000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18"/>
                <w:szCs w:val="18"/>
              </w:rPr>
              <w:t xml:space="preserve"> == "AUTH_SUCCESS":</w:t>
            </w:r>
            <w:r>
              <w:br/>
            </w:r>
            <w:r w:rsidRPr="133EDAD5" w:rsidR="00000000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18"/>
                <w:szCs w:val="18"/>
              </w:rPr>
              <w:t xml:space="preserve">                </w:t>
            </w:r>
            <w:r w:rsidRPr="133EDAD5" w:rsidR="00000000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18"/>
                <w:szCs w:val="18"/>
              </w:rPr>
              <w:t>self.setup_main_interface</w:t>
            </w:r>
            <w:r w:rsidRPr="133EDAD5" w:rsidR="00000000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18"/>
                <w:szCs w:val="18"/>
              </w:rPr>
              <w:t>()</w:t>
            </w:r>
            <w:r>
              <w:br/>
            </w:r>
            <w:r w:rsidRPr="133EDAD5" w:rsidR="00000000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18"/>
                <w:szCs w:val="18"/>
              </w:rPr>
              <w:t xml:space="preserve">                </w:t>
            </w:r>
            <w:r>
              <w:br/>
            </w:r>
            <w:r w:rsidRPr="133EDAD5" w:rsidR="00000000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18"/>
                <w:szCs w:val="18"/>
              </w:rPr>
              <w:t xml:space="preserve">        except Exception as e:</w:t>
            </w:r>
            <w:r>
              <w:br/>
            </w:r>
            <w:r w:rsidRPr="133EDAD5" w:rsidR="00000000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18"/>
                <w:szCs w:val="18"/>
              </w:rPr>
              <w:t xml:space="preserve">            print(</w:t>
            </w:r>
            <w:r w:rsidRPr="133EDAD5" w:rsidR="00000000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18"/>
                <w:szCs w:val="18"/>
              </w:rPr>
              <w:t>f"Connection</w:t>
            </w:r>
            <w:r w:rsidRPr="133EDAD5" w:rsidR="00000000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18"/>
                <w:szCs w:val="18"/>
              </w:rPr>
              <w:t xml:space="preserve"> error: {e}")</w:t>
            </w:r>
            <w:r>
              <w:br/>
            </w:r>
            <w:r w:rsidRPr="133EDAD5" w:rsidR="00000000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18"/>
                <w:szCs w:val="18"/>
              </w:rPr>
              <w:t xml:space="preserve">            break</w:t>
            </w:r>
            <w:r>
              <w:br/>
            </w:r>
          </w:p>
          <w:p w:rsidR="00F15EF2" w:rsidP="133EDAD5" w:rsidRDefault="00000000" w14:paraId="15A47277" w14:textId="11C17A72">
            <w:pPr>
              <w:pStyle w:val="NoSpacing"/>
              <w:rPr>
                <w:rFonts w:ascii="Times New Roman" w:hAnsi="Times New Roman" w:eastAsia="Times New Roman" w:cs="Times New Roman"/>
              </w:rPr>
            </w:pPr>
          </w:p>
          <w:p w:rsidR="00F15EF2" w:rsidP="133EDAD5" w:rsidRDefault="00000000" w14:paraId="29036DD2" w14:textId="3C9BD760">
            <w:pPr>
              <w:pStyle w:val="NoSpacing"/>
              <w:rPr>
                <w:rFonts w:ascii="Times New Roman" w:hAnsi="Times New Roman" w:eastAsia="Times New Roman" w:cs="Times New Roman"/>
              </w:rPr>
            </w:pPr>
          </w:p>
        </w:tc>
      </w:tr>
    </w:tbl>
    <w:p w:rsidR="6E2F5099" w:rsidP="133EDAD5" w:rsidRDefault="6E2F5099" w14:paraId="09A8C064" w14:textId="5094D30C">
      <w:pPr>
        <w:pStyle w:val="Heading1"/>
        <w:rPr>
          <w:rFonts w:ascii="Times New Roman" w:hAnsi="Times New Roman" w:eastAsia="Times New Roman" w:cs="Times New Roman"/>
          <w:sz w:val="32"/>
          <w:szCs w:val="32"/>
        </w:rPr>
      </w:pPr>
      <w:r w:rsidRPr="133EDAD5" w:rsidR="6E2F5099">
        <w:rPr>
          <w:rFonts w:ascii="Times New Roman" w:hAnsi="Times New Roman" w:eastAsia="Times New Roman" w:cs="Times New Roman"/>
          <w:sz w:val="32"/>
          <w:szCs w:val="32"/>
        </w:rPr>
        <w:t>4. Core Functionality Implementation</w:t>
      </w:r>
    </w:p>
    <w:p w:rsidR="133EDAD5" w:rsidP="133EDAD5" w:rsidRDefault="133EDAD5" w14:paraId="0B7A22A3" w14:textId="0D9803BC">
      <w:pPr>
        <w:pStyle w:val="Normal"/>
        <w:rPr>
          <w:rFonts w:ascii="Times New Roman" w:hAnsi="Times New Roman" w:eastAsia="Times New Roman" w:cs="Times New Roman"/>
        </w:rPr>
      </w:pPr>
    </w:p>
    <w:p w:rsidR="65C02FA3" w:rsidP="133EDAD5" w:rsidRDefault="65C02FA3" w14:paraId="46293FF1" w14:textId="6AC50B63">
      <w:pPr>
        <w:pStyle w:val="Heading2"/>
        <w:rPr>
          <w:rFonts w:ascii="Times New Roman" w:hAnsi="Times New Roman" w:eastAsia="Times New Roman" w:cs="Times New Roman"/>
          <w:sz w:val="28"/>
          <w:szCs w:val="28"/>
        </w:rPr>
      </w:pPr>
      <w:r w:rsidRPr="133EDAD5" w:rsidR="65C02FA3">
        <w:rPr>
          <w:rFonts w:ascii="Times New Roman" w:hAnsi="Times New Roman" w:eastAsia="Times New Roman" w:cs="Times New Roman"/>
          <w:sz w:val="28"/>
          <w:szCs w:val="28"/>
        </w:rPr>
        <w:t>4.1 User Authentication</w:t>
      </w:r>
    </w:p>
    <w:p w:rsidR="5E21D7A0" w:rsidP="133EDAD5" w:rsidRDefault="5E21D7A0" w14:paraId="630FF39D" w14:textId="73D0DA94">
      <w:pPr>
        <w:pStyle w:val="Heading2"/>
        <w:suppressLineNumbers w:val="0"/>
        <w:bidi w:val="0"/>
        <w:spacing w:before="200" w:beforeAutospacing="off" w:after="0" w:afterAutospacing="off" w:line="276" w:lineRule="auto"/>
        <w:ind w:left="0" w:right="0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133EDAD5" w:rsidR="5E21D7A0">
        <w:rPr>
          <w:rFonts w:ascii="Times New Roman" w:hAnsi="Times New Roman" w:eastAsia="Times New Roman" w:cs="Times New Roman"/>
          <w:sz w:val="24"/>
          <w:szCs w:val="24"/>
        </w:rPr>
        <w:t>1. Server Authentication Code</w:t>
      </w:r>
    </w:p>
    <w:p w:rsidR="133EDAD5" w:rsidP="133EDAD5" w:rsidRDefault="133EDAD5" w14:paraId="47F951D5" w14:textId="49E554B5">
      <w:pPr>
        <w:pStyle w:val="Normal"/>
        <w:rPr>
          <w:rFonts w:ascii="Times New Roman" w:hAnsi="Times New Roman" w:eastAsia="Times New Roman" w:cs="Times New Roman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360"/>
      </w:tblGrid>
      <w:tr w:rsidR="133EDAD5" w:rsidTr="133EDAD5" w14:paraId="3D7FDA06">
        <w:trPr>
          <w:trHeight w:val="1050"/>
        </w:trPr>
        <w:tc>
          <w:tcPr>
            <w:tcW w:w="9360" w:type="dxa"/>
            <w:tcMar/>
          </w:tcPr>
          <w:p w:rsidR="5E21D7A0" w:rsidP="133EDAD5" w:rsidRDefault="5E21D7A0" w14:paraId="05621F68" w14:textId="675660AB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</w:pPr>
            <w:r w:rsidRPr="133EDAD5" w:rsidR="5E21D7A0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def </w:t>
            </w:r>
            <w:r w:rsidRPr="133EDAD5" w:rsidR="5E21D7A0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handle_client</w:t>
            </w:r>
            <w:r w:rsidRPr="133EDAD5" w:rsidR="5E21D7A0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(self, </w:t>
            </w:r>
            <w:r w:rsidRPr="133EDAD5" w:rsidR="5E21D7A0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client_socket</w:t>
            </w:r>
            <w:r w:rsidRPr="133EDAD5" w:rsidR="5E21D7A0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, address): username = None </w:t>
            </w:r>
            <w:r w:rsidRPr="133EDAD5" w:rsidR="5E21D7A0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try:</w:t>
            </w:r>
            <w:r w:rsidRPr="133EDAD5" w:rsidR="5E21D7A0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 while True: data = </w:t>
            </w:r>
            <w:r w:rsidRPr="133EDAD5" w:rsidR="5E21D7A0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client_socket.recv</w:t>
            </w:r>
            <w:r w:rsidRPr="133EDAD5" w:rsidR="5E21D7A0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(65536</w:t>
            </w:r>
            <w:r w:rsidRPr="133EDAD5" w:rsidR="5E21D7A0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).decode</w:t>
            </w:r>
            <w:r w:rsidRPr="133EDAD5" w:rsidR="5E21D7A0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('utf-8') if not data: break</w:t>
            </w:r>
          </w:p>
          <w:p w:rsidR="5E21D7A0" w:rsidP="133EDAD5" w:rsidRDefault="5E21D7A0" w14:paraId="0C0C2215" w14:textId="776FC76F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</w:pPr>
            <w:r w:rsidRPr="133EDAD5" w:rsidR="5E21D7A0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       </w:t>
            </w:r>
            <w:r w:rsidRPr="133EDAD5" w:rsidR="5E21D7A0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message_data</w:t>
            </w:r>
            <w:r w:rsidRPr="133EDAD5" w:rsidR="5E21D7A0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 = </w:t>
            </w:r>
            <w:r w:rsidRPr="133EDAD5" w:rsidR="5E21D7A0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json.loads</w:t>
            </w:r>
            <w:r w:rsidRPr="133EDAD5" w:rsidR="5E21D7A0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(data)</w:t>
            </w:r>
            <w:r>
              <w:br/>
            </w:r>
            <w:r w:rsidRPr="133EDAD5" w:rsidR="5E21D7A0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        </w:t>
            </w:r>
            <w:r w:rsidRPr="133EDAD5" w:rsidR="5E21D7A0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msg_type</w:t>
            </w:r>
            <w:r w:rsidRPr="133EDAD5" w:rsidR="5E21D7A0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 = </w:t>
            </w:r>
            <w:r w:rsidRPr="133EDAD5" w:rsidR="5E21D7A0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message_data.get</w:t>
            </w:r>
            <w:r w:rsidRPr="133EDAD5" w:rsidR="5E21D7A0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("type")</w:t>
            </w:r>
            <w:r>
              <w:br/>
            </w:r>
            <w:r w:rsidRPr="133EDAD5" w:rsidR="5E21D7A0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        </w:t>
            </w:r>
            <w:r>
              <w:br/>
            </w:r>
            <w:r w:rsidRPr="133EDAD5" w:rsidR="5E21D7A0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        if </w:t>
            </w:r>
            <w:r w:rsidRPr="133EDAD5" w:rsidR="5E21D7A0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msg_type</w:t>
            </w:r>
            <w:r w:rsidRPr="133EDAD5" w:rsidR="5E21D7A0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 == "LOGIN":</w:t>
            </w:r>
            <w:r>
              <w:br/>
            </w:r>
            <w:r w:rsidRPr="133EDAD5" w:rsidR="5E21D7A0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            username = </w:t>
            </w:r>
            <w:r w:rsidRPr="133EDAD5" w:rsidR="5E21D7A0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message_data</w:t>
            </w:r>
            <w:r w:rsidRPr="133EDAD5" w:rsidR="5E21D7A0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["name"]</w:t>
            </w:r>
            <w:r>
              <w:br/>
            </w:r>
            <w:r w:rsidRPr="133EDAD5" w:rsidR="5E21D7A0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            password = </w:t>
            </w:r>
            <w:r w:rsidRPr="133EDAD5" w:rsidR="5E21D7A0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message_data</w:t>
            </w:r>
            <w:r w:rsidRPr="133EDAD5" w:rsidR="5E21D7A0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["password"]</w:t>
            </w:r>
            <w:r>
              <w:br/>
            </w:r>
            <w:r w:rsidRPr="133EDAD5" w:rsidR="5E21D7A0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            </w:t>
            </w:r>
            <w:r>
              <w:br/>
            </w:r>
            <w:r w:rsidRPr="133EDAD5" w:rsidR="5E21D7A0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            # Authenticate user against database</w:t>
            </w:r>
            <w:r>
              <w:br/>
            </w:r>
            <w:r w:rsidRPr="133EDAD5" w:rsidR="5E21D7A0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            if username in </w:t>
            </w:r>
            <w:r w:rsidRPr="133EDAD5" w:rsidR="5E21D7A0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self.authenticated_users</w:t>
            </w:r>
            <w:r w:rsidRPr="133EDAD5" w:rsidR="5E21D7A0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 and </w:t>
            </w:r>
            <w:r w:rsidRPr="133EDAD5" w:rsidR="5E21D7A0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self.authenticated_users</w:t>
            </w:r>
            <w:r w:rsidRPr="133EDAD5" w:rsidR="5E21D7A0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[username] == password:</w:t>
            </w:r>
            <w:r>
              <w:br/>
            </w:r>
            <w:r w:rsidRPr="133EDAD5" w:rsidR="5E21D7A0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                if username not in </w:t>
            </w:r>
            <w:r w:rsidRPr="133EDAD5" w:rsidR="5E21D7A0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self.clients</w:t>
            </w:r>
            <w:r w:rsidRPr="133EDAD5" w:rsidR="5E21D7A0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:</w:t>
            </w:r>
            <w:r>
              <w:br/>
            </w:r>
            <w:r w:rsidRPr="133EDAD5" w:rsidR="5E21D7A0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                    </w:t>
            </w:r>
            <w:r w:rsidRPr="133EDAD5" w:rsidR="5E21D7A0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self.clients</w:t>
            </w:r>
            <w:r w:rsidRPr="133EDAD5" w:rsidR="5E21D7A0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[username] = client_socket</w:t>
            </w:r>
            <w:r>
              <w:br/>
            </w:r>
            <w:r w:rsidRPr="133EDAD5" w:rsidR="5E21D7A0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                    </w:t>
            </w:r>
            <w:r w:rsidRPr="133EDAD5" w:rsidR="5E21D7A0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self.send_to_client</w:t>
            </w:r>
            <w:r w:rsidRPr="133EDAD5" w:rsidR="5E21D7A0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(</w:t>
            </w:r>
            <w:r w:rsidRPr="133EDAD5" w:rsidR="5E21D7A0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client_socket</w:t>
            </w:r>
            <w:r w:rsidRPr="133EDAD5" w:rsidR="5E21D7A0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, {</w:t>
            </w:r>
            <w:r>
              <w:br/>
            </w:r>
            <w:r w:rsidRPr="133EDAD5" w:rsidR="5E21D7A0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                        "type": "AUTH_SUCCESS",</w:t>
            </w:r>
            <w:r>
              <w:br/>
            </w:r>
            <w:r w:rsidRPr="133EDAD5" w:rsidR="5E21D7A0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                        "msg": </w:t>
            </w:r>
            <w:r w:rsidRPr="133EDAD5" w:rsidR="5E21D7A0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f"Welcome</w:t>
            </w:r>
            <w:r w:rsidRPr="133EDAD5" w:rsidR="5E21D7A0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 {username}!"</w:t>
            </w:r>
            <w:r>
              <w:br/>
            </w:r>
            <w:r w:rsidRPr="133EDAD5" w:rsidR="5E21D7A0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                    })</w:t>
            </w:r>
            <w:r>
              <w:br/>
            </w:r>
            <w:r w:rsidRPr="133EDAD5" w:rsidR="5E21D7A0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                    print(f"✅ User {username} authenticated successfully")</w:t>
            </w:r>
            <w:r>
              <w:br/>
            </w:r>
            <w:r w:rsidRPr="133EDAD5" w:rsidR="5E21D7A0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                else:</w:t>
            </w:r>
            <w:r>
              <w:br/>
            </w:r>
            <w:r w:rsidRPr="133EDAD5" w:rsidR="5E21D7A0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                    </w:t>
            </w:r>
            <w:r w:rsidRPr="133EDAD5" w:rsidR="5E21D7A0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self.send_to_client</w:t>
            </w:r>
            <w:r w:rsidRPr="133EDAD5" w:rsidR="5E21D7A0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(</w:t>
            </w:r>
            <w:r w:rsidRPr="133EDAD5" w:rsidR="5E21D7A0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client_socket</w:t>
            </w:r>
            <w:r w:rsidRPr="133EDAD5" w:rsidR="5E21D7A0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, {</w:t>
            </w:r>
            <w:r>
              <w:br/>
            </w:r>
            <w:r w:rsidRPr="133EDAD5" w:rsidR="5E21D7A0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                        "type": "AUTH_ERROR",</w:t>
            </w:r>
            <w:r>
              <w:br/>
            </w:r>
            <w:r w:rsidRPr="133EDAD5" w:rsidR="5E21D7A0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                        "msg": "User already logged in"</w:t>
            </w:r>
            <w:r>
              <w:br/>
            </w:r>
            <w:r w:rsidRPr="133EDAD5" w:rsidR="5E21D7A0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                    })</w:t>
            </w:r>
            <w:r>
              <w:br/>
            </w:r>
            <w:r w:rsidRPr="133EDAD5" w:rsidR="5E21D7A0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            else:</w:t>
            </w:r>
            <w:r>
              <w:br/>
            </w:r>
            <w:r w:rsidRPr="133EDAD5" w:rsidR="5E21D7A0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                </w:t>
            </w:r>
            <w:r w:rsidRPr="133EDAD5" w:rsidR="5E21D7A0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self.send_to_client</w:t>
            </w:r>
            <w:r w:rsidRPr="133EDAD5" w:rsidR="5E21D7A0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(</w:t>
            </w:r>
            <w:r w:rsidRPr="133EDAD5" w:rsidR="5E21D7A0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client_socket</w:t>
            </w:r>
            <w:r w:rsidRPr="133EDAD5" w:rsidR="5E21D7A0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, {</w:t>
            </w:r>
            <w:r>
              <w:br/>
            </w:r>
            <w:r w:rsidRPr="133EDAD5" w:rsidR="5E21D7A0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                    "type": "AUTH_ERROR", </w:t>
            </w:r>
            <w:r>
              <w:br/>
            </w:r>
            <w:r w:rsidRPr="133EDAD5" w:rsidR="5E21D7A0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                    "msg": "Invalid username or password"</w:t>
            </w:r>
            <w:r>
              <w:br/>
            </w:r>
            <w:r w:rsidRPr="133EDAD5" w:rsidR="5E21D7A0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                })</w:t>
            </w:r>
            <w:r>
              <w:br/>
            </w:r>
          </w:p>
        </w:tc>
      </w:tr>
    </w:tbl>
    <w:p w:rsidR="133EDAD5" w:rsidP="133EDAD5" w:rsidRDefault="133EDAD5" w14:paraId="3D87514A" w14:textId="78953958">
      <w:pPr>
        <w:pStyle w:val="Normal"/>
        <w:rPr>
          <w:rFonts w:ascii="Times New Roman" w:hAnsi="Times New Roman" w:eastAsia="Times New Roman" w:cs="Times New Roman"/>
        </w:rPr>
      </w:pPr>
    </w:p>
    <w:p w:rsidR="5E21D7A0" w:rsidP="133EDAD5" w:rsidRDefault="5E21D7A0" w14:paraId="42E3E1BC" w14:textId="7BDCEB82">
      <w:pPr>
        <w:pStyle w:val="Heading2"/>
        <w:suppressLineNumbers w:val="0"/>
        <w:bidi w:val="0"/>
        <w:spacing w:before="200" w:beforeAutospacing="off" w:after="0" w:afterAutospacing="off" w:line="276" w:lineRule="auto"/>
        <w:ind w:left="0" w:right="0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133EDAD5" w:rsidR="5E21D7A0">
        <w:rPr>
          <w:rFonts w:ascii="Times New Roman" w:hAnsi="Times New Roman" w:eastAsia="Times New Roman" w:cs="Times New Roman"/>
          <w:sz w:val="24"/>
          <w:szCs w:val="24"/>
        </w:rPr>
        <w:t xml:space="preserve">2. </w:t>
      </w:r>
      <w:r w:rsidRPr="133EDAD5" w:rsidR="5E21D7A0">
        <w:rPr>
          <w:rFonts w:ascii="Times New Roman" w:hAnsi="Times New Roman" w:eastAsia="Times New Roman" w:cs="Times New Roman"/>
          <w:sz w:val="24"/>
          <w:szCs w:val="24"/>
        </w:rPr>
        <w:t>Client Authentication</w:t>
      </w:r>
      <w:r w:rsidRPr="133EDAD5" w:rsidR="5E21D7A0">
        <w:rPr>
          <w:rFonts w:ascii="Times New Roman" w:hAnsi="Times New Roman" w:eastAsia="Times New Roman" w:cs="Times New Roman"/>
          <w:sz w:val="24"/>
          <w:szCs w:val="24"/>
        </w:rPr>
        <w:t xml:space="preserve"> Code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9360"/>
      </w:tblGrid>
      <w:tr w:rsidR="133EDAD5" w:rsidTr="133EDAD5" w14:paraId="66DF6BE5">
        <w:trPr>
          <w:trHeight w:val="300"/>
        </w:trPr>
        <w:tc>
          <w:tcPr>
            <w:tcW w:w="9360" w:type="dxa"/>
            <w:tcMar/>
          </w:tcPr>
          <w:p w:rsidR="5E21D7A0" w:rsidP="133EDAD5" w:rsidRDefault="5E21D7A0" w14:paraId="61B0BEEB" w14:textId="0D8CA3AC">
            <w:pPr>
              <w:bidi w:val="0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</w:pPr>
            <w:r w:rsidRPr="133EDAD5" w:rsidR="5E21D7A0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def </w:t>
            </w:r>
            <w:r w:rsidRPr="133EDAD5" w:rsidR="5E21D7A0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connect_to_server</w:t>
            </w:r>
            <w:r w:rsidRPr="133EDAD5" w:rsidR="5E21D7A0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(self): username = </w:t>
            </w:r>
            <w:r w:rsidRPr="133EDAD5" w:rsidR="5E21D7A0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self.username_entry.get</w:t>
            </w:r>
            <w:r w:rsidRPr="133EDAD5" w:rsidR="5E21D7A0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(</w:t>
            </w:r>
            <w:r w:rsidRPr="133EDAD5" w:rsidR="5E21D7A0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).strip</w:t>
            </w:r>
            <w:r w:rsidRPr="133EDAD5" w:rsidR="5E21D7A0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() password = </w:t>
            </w:r>
            <w:r w:rsidRPr="133EDAD5" w:rsidR="5E21D7A0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self.password_entry.get</w:t>
            </w:r>
            <w:r w:rsidRPr="133EDAD5" w:rsidR="5E21D7A0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()</w:t>
            </w:r>
          </w:p>
          <w:p w:rsidR="5E21D7A0" w:rsidP="133EDAD5" w:rsidRDefault="5E21D7A0" w14:paraId="729D3136" w14:textId="7F6D4BA2">
            <w:pPr>
              <w:bidi w:val="0"/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</w:pPr>
            <w:r w:rsidRPr="133EDAD5" w:rsidR="5E21D7A0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if not username:</w:t>
            </w:r>
            <w:r>
              <w:br/>
            </w:r>
            <w:r w:rsidRPr="133EDAD5" w:rsidR="5E21D7A0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    </w:t>
            </w:r>
            <w:r w:rsidRPr="133EDAD5" w:rsidR="5E21D7A0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messagebox.showwarning</w:t>
            </w:r>
            <w:r w:rsidRPr="133EDAD5" w:rsidR="5E21D7A0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("Input Error", "Please enter a username")</w:t>
            </w:r>
            <w:r>
              <w:br/>
            </w:r>
            <w:r w:rsidRPr="133EDAD5" w:rsidR="5E21D7A0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    return</w:t>
            </w:r>
            <w:r>
              <w:br/>
            </w:r>
            <w:r w:rsidRPr="133EDAD5" w:rsidR="5E21D7A0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    </w:t>
            </w:r>
            <w:r>
              <w:br/>
            </w:r>
            <w:r w:rsidRPr="133EDAD5" w:rsidR="5E21D7A0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if not password:</w:t>
            </w:r>
            <w:r>
              <w:br/>
            </w:r>
            <w:r w:rsidRPr="133EDAD5" w:rsidR="5E21D7A0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    </w:t>
            </w:r>
            <w:r w:rsidRPr="133EDAD5" w:rsidR="5E21D7A0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messagebox.showwarning</w:t>
            </w:r>
            <w:r w:rsidRPr="133EDAD5" w:rsidR="5E21D7A0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("Input Error", "Please enter a password")</w:t>
            </w:r>
            <w:r>
              <w:br/>
            </w:r>
            <w:r w:rsidRPr="133EDAD5" w:rsidR="5E21D7A0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    return</w:t>
            </w:r>
            <w:r>
              <w:br/>
            </w:r>
            <w:r>
              <w:br/>
            </w:r>
            <w:r w:rsidRPr="133EDAD5" w:rsidR="5E21D7A0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try:</w:t>
            </w:r>
            <w:r>
              <w:br/>
            </w:r>
            <w:r w:rsidRPr="133EDAD5" w:rsidR="5E21D7A0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    </w:t>
            </w:r>
            <w:r w:rsidRPr="133EDAD5" w:rsidR="5E21D7A0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self.client_socket</w:t>
            </w:r>
            <w:r w:rsidRPr="133EDAD5" w:rsidR="5E21D7A0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 = </w:t>
            </w:r>
            <w:r w:rsidRPr="133EDAD5" w:rsidR="5E21D7A0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socket.socket</w:t>
            </w:r>
            <w:r w:rsidRPr="133EDAD5" w:rsidR="5E21D7A0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(</w:t>
            </w:r>
            <w:r w:rsidRPr="133EDAD5" w:rsidR="5E21D7A0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socket.AF_INET</w:t>
            </w:r>
            <w:r w:rsidRPr="133EDAD5" w:rsidR="5E21D7A0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, </w:t>
            </w:r>
            <w:r w:rsidRPr="133EDAD5" w:rsidR="5E21D7A0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socket.SOCK_STREAM</w:t>
            </w:r>
            <w:r w:rsidRPr="133EDAD5" w:rsidR="5E21D7A0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)</w:t>
            </w:r>
            <w:r>
              <w:br/>
            </w:r>
            <w:r w:rsidRPr="133EDAD5" w:rsidR="5E21D7A0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    </w:t>
            </w:r>
            <w:r w:rsidRPr="133EDAD5" w:rsidR="5E21D7A0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self.client_socket.connect</w:t>
            </w:r>
            <w:r w:rsidRPr="133EDAD5" w:rsidR="5E21D7A0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((SERVER_IP, PORT))</w:t>
            </w:r>
            <w:r>
              <w:br/>
            </w:r>
            <w:r w:rsidRPr="133EDAD5" w:rsidR="5E21D7A0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    </w:t>
            </w:r>
            <w:r w:rsidRPr="133EDAD5" w:rsidR="5E21D7A0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self.is_connected</w:t>
            </w:r>
            <w:r w:rsidRPr="133EDAD5" w:rsidR="5E21D7A0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 = True</w:t>
            </w:r>
            <w:r>
              <w:br/>
            </w:r>
            <w:r w:rsidRPr="133EDAD5" w:rsidR="5E21D7A0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    </w:t>
            </w:r>
            <w:r>
              <w:br/>
            </w:r>
            <w:r w:rsidRPr="133EDAD5" w:rsidR="5E21D7A0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    # Send login credentials</w:t>
            </w:r>
            <w:r>
              <w:br/>
            </w:r>
            <w:r w:rsidRPr="133EDAD5" w:rsidR="5E21D7A0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    </w:t>
            </w:r>
            <w:r w:rsidRPr="133EDAD5" w:rsidR="5E21D7A0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self.send_packet</w:t>
            </w:r>
            <w:r w:rsidRPr="133EDAD5" w:rsidR="5E21D7A0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({</w:t>
            </w:r>
            <w:r>
              <w:br/>
            </w:r>
            <w:r w:rsidRPr="133EDAD5" w:rsidR="5E21D7A0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        "type": "LOGIN", </w:t>
            </w:r>
            <w:r>
              <w:br/>
            </w:r>
            <w:r w:rsidRPr="133EDAD5" w:rsidR="5E21D7A0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        "name": username,</w:t>
            </w:r>
            <w:r>
              <w:br/>
            </w:r>
            <w:r w:rsidRPr="133EDAD5" w:rsidR="5E21D7A0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        "password": password</w:t>
            </w:r>
            <w:r>
              <w:br/>
            </w:r>
            <w:r w:rsidRPr="133EDAD5" w:rsidR="5E21D7A0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    })</w:t>
            </w:r>
            <w:r>
              <w:br/>
            </w:r>
            <w:r w:rsidRPr="133EDAD5" w:rsidR="5E21D7A0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    </w:t>
            </w:r>
            <w:r>
              <w:br/>
            </w:r>
            <w:r w:rsidRPr="133EDAD5" w:rsidR="5E21D7A0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    # Start receiving messages</w:t>
            </w:r>
            <w:r>
              <w:br/>
            </w:r>
            <w:r w:rsidRPr="133EDAD5" w:rsidR="5E21D7A0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    </w:t>
            </w:r>
            <w:r w:rsidRPr="133EDAD5" w:rsidR="5E21D7A0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threading.Thread</w:t>
            </w:r>
            <w:r w:rsidRPr="133EDAD5" w:rsidR="5E21D7A0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(target=</w:t>
            </w:r>
            <w:r w:rsidRPr="133EDAD5" w:rsidR="5E21D7A0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self.receive_messages</w:t>
            </w:r>
            <w:r w:rsidRPr="133EDAD5" w:rsidR="5E21D7A0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, daemon=True).start()</w:t>
            </w:r>
            <w:r>
              <w:br/>
            </w:r>
            <w:r w:rsidRPr="133EDAD5" w:rsidR="5E21D7A0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    </w:t>
            </w:r>
            <w:r>
              <w:br/>
            </w:r>
            <w:r w:rsidRPr="133EDAD5" w:rsidR="5E21D7A0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except Exception as e:</w:t>
            </w:r>
            <w:r>
              <w:br/>
            </w:r>
            <w:r w:rsidRPr="133EDAD5" w:rsidR="5E21D7A0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    </w:t>
            </w:r>
            <w:r w:rsidRPr="133EDAD5" w:rsidR="5E21D7A0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messagebox.showerror</w:t>
            </w:r>
            <w:r w:rsidRPr="133EDAD5" w:rsidR="5E21D7A0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("Connection Error", </w:t>
            </w:r>
            <w:r w:rsidRPr="133EDAD5" w:rsidR="5E21D7A0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f"Failed</w:t>
            </w:r>
            <w:r w:rsidRPr="133EDAD5" w:rsidR="5E21D7A0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 to connect: {e}")</w:t>
            </w:r>
            <w:r>
              <w:br/>
            </w:r>
            <w:r w:rsidRPr="133EDAD5" w:rsidR="5E21D7A0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 </w:t>
            </w:r>
          </w:p>
          <w:p w:rsidR="5E21D7A0" w:rsidP="133EDAD5" w:rsidRDefault="5E21D7A0" w14:paraId="642F180D" w14:textId="3869B69B">
            <w:pPr>
              <w:bidi w:val="0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</w:pPr>
            <w:r w:rsidRPr="133EDAD5" w:rsidR="5E21D7A0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def </w:t>
            </w:r>
            <w:r w:rsidRPr="133EDAD5" w:rsidR="5E21D7A0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receive_messages</w:t>
            </w:r>
            <w:r w:rsidRPr="133EDAD5" w:rsidR="5E21D7A0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(self): while </w:t>
            </w:r>
            <w:r w:rsidRPr="133EDAD5" w:rsidR="5E21D7A0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self.is_connected</w:t>
            </w:r>
            <w:r w:rsidRPr="133EDAD5" w:rsidR="5E21D7A0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: </w:t>
            </w:r>
            <w:r w:rsidRPr="133EDAD5" w:rsidR="5E21D7A0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try:</w:t>
            </w:r>
            <w:r w:rsidRPr="133EDAD5" w:rsidR="5E21D7A0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 data = </w:t>
            </w:r>
            <w:r w:rsidRPr="133EDAD5" w:rsidR="5E21D7A0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self.client_socket.recv</w:t>
            </w:r>
            <w:r w:rsidRPr="133EDAD5" w:rsidR="5E21D7A0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(65536) </w:t>
            </w:r>
            <w:r w:rsidRPr="133EDAD5" w:rsidR="5E21D7A0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message_data</w:t>
            </w:r>
            <w:r w:rsidRPr="133EDAD5" w:rsidR="5E21D7A0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 = </w:t>
            </w:r>
            <w:r w:rsidRPr="133EDAD5" w:rsidR="5E21D7A0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json.loads</w:t>
            </w:r>
            <w:r w:rsidRPr="133EDAD5" w:rsidR="5E21D7A0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(</w:t>
            </w:r>
            <w:r w:rsidRPr="133EDAD5" w:rsidR="5E21D7A0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data.decode</w:t>
            </w:r>
            <w:r w:rsidRPr="133EDAD5" w:rsidR="5E21D7A0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('utf-8')) </w:t>
            </w:r>
            <w:r w:rsidRPr="133EDAD5" w:rsidR="5E21D7A0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msg_type</w:t>
            </w:r>
            <w:r w:rsidRPr="133EDAD5" w:rsidR="5E21D7A0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 = </w:t>
            </w:r>
            <w:r w:rsidRPr="133EDAD5" w:rsidR="5E21D7A0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message_data</w:t>
            </w:r>
            <w:r w:rsidRPr="133EDAD5" w:rsidR="5E21D7A0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["type"]</w:t>
            </w:r>
          </w:p>
          <w:p w:rsidR="5E21D7A0" w:rsidP="133EDAD5" w:rsidRDefault="5E21D7A0" w14:paraId="19098B55" w14:textId="51E77B4A">
            <w:pPr>
              <w:pStyle w:val="Normal"/>
              <w:bidi w:val="0"/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</w:pPr>
            <w:r w:rsidRPr="133EDAD5" w:rsidR="5E21D7A0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       if </w:t>
            </w:r>
            <w:r w:rsidRPr="133EDAD5" w:rsidR="5E21D7A0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msg_type</w:t>
            </w:r>
            <w:r w:rsidRPr="133EDAD5" w:rsidR="5E21D7A0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 == "AUTH_SUCCESS":</w:t>
            </w:r>
            <w:r>
              <w:br/>
            </w:r>
            <w:r w:rsidRPr="133EDAD5" w:rsidR="5E21D7A0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            </w:t>
            </w:r>
            <w:r w:rsidRPr="133EDAD5" w:rsidR="5E21D7A0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self.root.after</w:t>
            </w:r>
            <w:r w:rsidRPr="133EDAD5" w:rsidR="5E21D7A0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(0, </w:t>
            </w:r>
            <w:r w:rsidRPr="133EDAD5" w:rsidR="5E21D7A0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self.setup_main_interface</w:t>
            </w:r>
            <w:r w:rsidRPr="133EDAD5" w:rsidR="5E21D7A0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)</w:t>
            </w:r>
            <w:r>
              <w:br/>
            </w:r>
            <w:r w:rsidRPr="133EDAD5" w:rsidR="5E21D7A0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            </w:t>
            </w:r>
            <w:r>
              <w:br/>
            </w:r>
            <w:r w:rsidRPr="133EDAD5" w:rsidR="5E21D7A0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        </w:t>
            </w:r>
            <w:r w:rsidRPr="133EDAD5" w:rsidR="5E21D7A0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elif</w:t>
            </w:r>
            <w:r w:rsidRPr="133EDAD5" w:rsidR="5E21D7A0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 </w:t>
            </w:r>
            <w:r w:rsidRPr="133EDAD5" w:rsidR="5E21D7A0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msg_type</w:t>
            </w:r>
            <w:r w:rsidRPr="133EDAD5" w:rsidR="5E21D7A0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 == "AUTH_ERROR":</w:t>
            </w:r>
            <w:r>
              <w:br/>
            </w:r>
            <w:r w:rsidRPr="133EDAD5" w:rsidR="5E21D7A0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            </w:t>
            </w:r>
            <w:r w:rsidRPr="133EDAD5" w:rsidR="5E21D7A0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self.root.after</w:t>
            </w:r>
            <w:r w:rsidRPr="133EDAD5" w:rsidR="5E21D7A0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(0, lambda: </w:t>
            </w:r>
            <w:r w:rsidRPr="133EDAD5" w:rsidR="5E21D7A0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messagebox.showerror</w:t>
            </w:r>
            <w:r w:rsidRPr="133EDAD5" w:rsidR="5E21D7A0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("Login Failed", </w:t>
            </w:r>
            <w:r w:rsidRPr="133EDAD5" w:rsidR="5E21D7A0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message_data</w:t>
            </w:r>
            <w:r w:rsidRPr="133EDAD5" w:rsidR="5E21D7A0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['msg']))</w:t>
            </w:r>
            <w:r>
              <w:br/>
            </w:r>
            <w:r w:rsidRPr="133EDAD5" w:rsidR="5E21D7A0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            </w:t>
            </w:r>
            <w:r w:rsidRPr="133EDAD5" w:rsidR="5E21D7A0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self.is_connected</w:t>
            </w:r>
            <w:r w:rsidRPr="133EDAD5" w:rsidR="5E21D7A0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 = False</w:t>
            </w:r>
            <w:r>
              <w:br/>
            </w:r>
            <w:r w:rsidRPr="133EDAD5" w:rsidR="5E21D7A0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            </w:t>
            </w:r>
            <w:r>
              <w:br/>
            </w:r>
            <w:r w:rsidRPr="133EDAD5" w:rsidR="5E21D7A0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    except Exception as e:</w:t>
            </w:r>
            <w:r>
              <w:br/>
            </w:r>
            <w:r w:rsidRPr="133EDAD5" w:rsidR="5E21D7A0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        break</w:t>
            </w:r>
            <w:r>
              <w:br/>
            </w:r>
          </w:p>
        </w:tc>
      </w:tr>
    </w:tbl>
    <w:p w:rsidR="133EDAD5" w:rsidP="133EDAD5" w:rsidRDefault="133EDAD5" w14:paraId="2C97FB81" w14:textId="7E6BDC8E">
      <w:pPr>
        <w:pStyle w:val="Normal"/>
        <w:rPr>
          <w:rFonts w:ascii="Times New Roman" w:hAnsi="Times New Roman" w:eastAsia="Times New Roman" w:cs="Times New Roman"/>
        </w:rPr>
      </w:pPr>
    </w:p>
    <w:p w:rsidR="65C02FA3" w:rsidP="133EDAD5" w:rsidRDefault="65C02FA3" w14:paraId="1EF9BF05" w14:textId="51313E18">
      <w:pPr>
        <w:pStyle w:val="Normal"/>
        <w:rPr>
          <w:rFonts w:ascii="Times New Roman" w:hAnsi="Times New Roman" w:eastAsia="Times New Roman" w:cs="Times New Roman"/>
        </w:rPr>
      </w:pPr>
      <w:r w:rsidRPr="133EDAD5" w:rsidR="65C02FA3">
        <w:rPr>
          <w:rFonts w:ascii="Times New Roman" w:hAnsi="Times New Roman" w:eastAsia="Times New Roman" w:cs="Times New Roman"/>
        </w:rPr>
        <w:t xml:space="preserve">    </w:t>
      </w:r>
      <w:r w:rsidRPr="133EDAD5" w:rsidR="1C39A1D3">
        <w:rPr>
          <w:rFonts w:ascii="Times New Roman" w:hAnsi="Times New Roman" w:eastAsia="Times New Roman" w:cs="Times New Roman"/>
        </w:rPr>
        <w:t xml:space="preserve">     </w:t>
      </w:r>
      <w:r w:rsidRPr="133EDAD5" w:rsidR="65C02FA3">
        <w:rPr>
          <w:rFonts w:ascii="Times New Roman" w:hAnsi="Times New Roman" w:eastAsia="Times New Roman" w:cs="Times New Roman"/>
        </w:rPr>
        <w:t xml:space="preserve">  </w:t>
      </w:r>
      <w:r w:rsidR="65C02FA3">
        <w:drawing>
          <wp:inline wp14:editId="695B50A5" wp14:anchorId="41F5DFD7">
            <wp:extent cx="5026681" cy="2924209"/>
            <wp:effectExtent l="0" t="0" r="0" b="0"/>
            <wp:docPr id="11638195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63819501" name="Picture 1163819501"/>
                    <pic:cNvPicPr/>
                  </pic:nvPicPr>
                  <pic:blipFill>
                    <a:blip xmlns:r="http://schemas.openxmlformats.org/officeDocument/2006/relationships" r:embed="rId21167793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  <a:srcRect l="0" t="3076" r="0" b="3846"/>
                  </pic:blipFill>
                  <pic:spPr>
                    <a:xfrm rot="0">
                      <a:off x="0" y="0"/>
                      <a:ext cx="5026681" cy="2924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33EDAD5" w:rsidP="133EDAD5" w:rsidRDefault="133EDAD5" w14:paraId="70694FA8" w14:textId="2C8CF674">
      <w:pPr>
        <w:pStyle w:val="Normal"/>
        <w:rPr>
          <w:rFonts w:ascii="Times New Roman" w:hAnsi="Times New Roman" w:eastAsia="Times New Roman" w:cs="Times New Roman"/>
        </w:rPr>
      </w:pPr>
    </w:p>
    <w:p w:rsidR="133EDAD5" w:rsidP="133EDAD5" w:rsidRDefault="133EDAD5" w14:paraId="20CCE66D" w14:textId="3A928CD5">
      <w:pPr>
        <w:pStyle w:val="Normal"/>
        <w:rPr>
          <w:rFonts w:ascii="Times New Roman" w:hAnsi="Times New Roman" w:eastAsia="Times New Roman" w:cs="Times New Roman"/>
        </w:rPr>
      </w:pPr>
    </w:p>
    <w:p w:rsidR="133EDAD5" w:rsidP="133EDAD5" w:rsidRDefault="133EDAD5" w14:paraId="640D9D09" w14:textId="406BED0D">
      <w:pPr>
        <w:pStyle w:val="Normal"/>
        <w:rPr>
          <w:rFonts w:ascii="Times New Roman" w:hAnsi="Times New Roman" w:eastAsia="Times New Roman" w:cs="Times New Roman"/>
        </w:rPr>
      </w:pPr>
    </w:p>
    <w:p w:rsidR="6E2F5099" w:rsidP="133EDAD5" w:rsidRDefault="6E2F5099" w14:paraId="79B4ADE0" w14:textId="757C802B">
      <w:pPr>
        <w:pStyle w:val="Heading2"/>
        <w:rPr>
          <w:rFonts w:ascii="Times New Roman" w:hAnsi="Times New Roman" w:eastAsia="Times New Roman" w:cs="Times New Roman"/>
          <w:sz w:val="28"/>
          <w:szCs w:val="28"/>
        </w:rPr>
      </w:pPr>
      <w:r w:rsidRPr="133EDAD5" w:rsidR="6E2F5099">
        <w:rPr>
          <w:rFonts w:ascii="Times New Roman" w:hAnsi="Times New Roman" w:eastAsia="Times New Roman" w:cs="Times New Roman"/>
          <w:sz w:val="28"/>
          <w:szCs w:val="28"/>
        </w:rPr>
        <w:t>4.</w:t>
      </w:r>
      <w:r w:rsidRPr="133EDAD5" w:rsidR="39017BDE">
        <w:rPr>
          <w:rFonts w:ascii="Times New Roman" w:hAnsi="Times New Roman" w:eastAsia="Times New Roman" w:cs="Times New Roman"/>
          <w:sz w:val="28"/>
          <w:szCs w:val="28"/>
        </w:rPr>
        <w:t>2</w:t>
      </w:r>
      <w:r w:rsidRPr="133EDAD5" w:rsidR="6E2F5099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33EDAD5" w:rsidR="02A850F4">
        <w:rPr>
          <w:rFonts w:ascii="Times New Roman" w:hAnsi="Times New Roman" w:eastAsia="Times New Roman" w:cs="Times New Roman"/>
          <w:sz w:val="28"/>
          <w:szCs w:val="28"/>
        </w:rPr>
        <w:t>Multi-Client Communication</w:t>
      </w:r>
    </w:p>
    <w:p w:rsidR="133EDAD5" w:rsidP="133EDAD5" w:rsidRDefault="133EDAD5" w14:paraId="78029E8C" w14:textId="4BCEF986">
      <w:pPr>
        <w:pStyle w:val="Normal"/>
        <w:rPr>
          <w:rFonts w:ascii="Times New Roman" w:hAnsi="Times New Roman" w:eastAsia="Times New Roman" w:cs="Times New Roman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360"/>
      </w:tblGrid>
      <w:tr w:rsidR="133EDAD5" w:rsidTr="133EDAD5" w14:paraId="46817129">
        <w:trPr>
          <w:trHeight w:val="2220"/>
        </w:trPr>
        <w:tc>
          <w:tcPr>
            <w:tcW w:w="9360" w:type="dxa"/>
            <w:tcMar/>
          </w:tcPr>
          <w:p w:rsidR="02A850F4" w:rsidP="133EDAD5" w:rsidRDefault="02A850F4" w14:paraId="79433DBE" w14:textId="13D4C130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</w:pPr>
            <w:r w:rsidRPr="133EDAD5" w:rsidR="02A850F4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def </w:t>
            </w:r>
            <w:r w:rsidRPr="133EDAD5" w:rsidR="02A850F4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handle_client</w:t>
            </w:r>
            <w:r w:rsidRPr="133EDAD5" w:rsidR="02A850F4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(self, </w:t>
            </w:r>
            <w:r w:rsidRPr="133EDAD5" w:rsidR="02A850F4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client_socket</w:t>
            </w:r>
            <w:r w:rsidRPr="133EDAD5" w:rsidR="02A850F4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, address): while True: data = </w:t>
            </w:r>
            <w:r w:rsidRPr="133EDAD5" w:rsidR="02A850F4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client_socket.recv</w:t>
            </w:r>
            <w:r w:rsidRPr="133EDAD5" w:rsidR="02A850F4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(65536) if not data: break </w:t>
            </w:r>
            <w:r w:rsidRPr="133EDAD5" w:rsidR="02A850F4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message_data</w:t>
            </w:r>
            <w:r w:rsidRPr="133EDAD5" w:rsidR="02A850F4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 = </w:t>
            </w:r>
            <w:r w:rsidRPr="133EDAD5" w:rsidR="02A850F4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json.loads</w:t>
            </w:r>
            <w:r w:rsidRPr="133EDAD5" w:rsidR="02A850F4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(</w:t>
            </w:r>
            <w:r w:rsidRPr="133EDAD5" w:rsidR="02A850F4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data.decode</w:t>
            </w:r>
            <w:r w:rsidRPr="133EDAD5" w:rsidR="02A850F4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('utf-8')) </w:t>
            </w:r>
            <w:r w:rsidRPr="133EDAD5" w:rsidR="02A850F4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self.process_client_message</w:t>
            </w:r>
            <w:r w:rsidRPr="133EDAD5" w:rsidR="02A850F4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(</w:t>
            </w:r>
            <w:r w:rsidRPr="133EDAD5" w:rsidR="02A850F4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client_socket</w:t>
            </w:r>
            <w:r w:rsidRPr="133EDAD5" w:rsidR="02A850F4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, </w:t>
            </w:r>
            <w:r w:rsidRPr="133EDAD5" w:rsidR="02A850F4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message_data</w:t>
            </w:r>
            <w:r w:rsidRPr="133EDAD5" w:rsidR="02A850F4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)</w:t>
            </w:r>
          </w:p>
        </w:tc>
      </w:tr>
    </w:tbl>
    <w:p w:rsidR="2FA880FB" w:rsidP="133EDAD5" w:rsidRDefault="2FA880FB" w14:paraId="11B87307" w14:textId="2D21EA6C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left"/>
        <w:rPr>
          <w:rFonts w:ascii="Times New Roman" w:hAnsi="Times New Roman" w:eastAsia="Times New Roman" w:cs="Times New Roman"/>
        </w:rPr>
      </w:pPr>
      <w:r w:rsidRPr="133EDAD5" w:rsidR="2FA880FB">
        <w:rPr>
          <w:rFonts w:ascii="Times New Roman" w:hAnsi="Times New Roman" w:eastAsia="Times New Roman" w:cs="Times New Roman"/>
        </w:rPr>
        <w:t xml:space="preserve">               </w:t>
      </w:r>
    </w:p>
    <w:p w:rsidR="30973490" w:rsidP="133EDAD5" w:rsidRDefault="30973490" w14:paraId="1420C127" w14:textId="67CF682C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left"/>
        <w:rPr>
          <w:rFonts w:ascii="Times New Roman" w:hAnsi="Times New Roman" w:eastAsia="Times New Roman" w:cs="Times New Roman"/>
        </w:rPr>
      </w:pPr>
      <w:r w:rsidRPr="133EDAD5" w:rsidR="30973490">
        <w:rPr>
          <w:rFonts w:ascii="Times New Roman" w:hAnsi="Times New Roman" w:eastAsia="Times New Roman" w:cs="Times New Roman"/>
        </w:rPr>
        <w:t xml:space="preserve">             </w:t>
      </w:r>
      <w:r w:rsidRPr="133EDAD5" w:rsidR="2FA880FB">
        <w:rPr>
          <w:rFonts w:ascii="Times New Roman" w:hAnsi="Times New Roman" w:eastAsia="Times New Roman" w:cs="Times New Roman"/>
        </w:rPr>
        <w:t xml:space="preserve">     </w:t>
      </w:r>
      <w:r w:rsidR="2FA880FB">
        <w:drawing>
          <wp:inline wp14:editId="71D80167" wp14:anchorId="34D075F5">
            <wp:extent cx="4554168" cy="2693090"/>
            <wp:effectExtent l="0" t="0" r="0" b="0"/>
            <wp:docPr id="6425090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42509040" name="Picture 642509040"/>
                    <pic:cNvPicPr/>
                  </pic:nvPicPr>
                  <pic:blipFill>
                    <a:blip xmlns:r="http://schemas.openxmlformats.org/officeDocument/2006/relationships" r:embed="rId18834455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54168" cy="269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33EDAD5" w:rsidP="133EDAD5" w:rsidRDefault="133EDAD5" w14:paraId="730279C5" w14:textId="36D3229C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left"/>
        <w:rPr>
          <w:rFonts w:ascii="Times New Roman" w:hAnsi="Times New Roman" w:eastAsia="Times New Roman" w:cs="Times New Roman"/>
        </w:rPr>
      </w:pPr>
    </w:p>
    <w:p w:rsidR="41E0D36B" w:rsidP="133EDAD5" w:rsidRDefault="41E0D36B" w14:paraId="682F4649" w14:textId="12CBDCCF">
      <w:pPr>
        <w:pStyle w:val="Heading2"/>
        <w:ind w:left="0"/>
        <w:rPr>
          <w:rFonts w:ascii="Times New Roman" w:hAnsi="Times New Roman" w:eastAsia="Times New Roman" w:cs="Times New Roman"/>
          <w:sz w:val="28"/>
          <w:szCs w:val="28"/>
        </w:rPr>
      </w:pPr>
      <w:r w:rsidRPr="133EDAD5" w:rsidR="41E0D36B">
        <w:rPr>
          <w:rFonts w:ascii="Times New Roman" w:hAnsi="Times New Roman" w:eastAsia="Times New Roman" w:cs="Times New Roman"/>
          <w:sz w:val="28"/>
          <w:szCs w:val="28"/>
        </w:rPr>
        <w:t>4.</w:t>
      </w:r>
      <w:r w:rsidRPr="133EDAD5" w:rsidR="535C8F93">
        <w:rPr>
          <w:rFonts w:ascii="Times New Roman" w:hAnsi="Times New Roman" w:eastAsia="Times New Roman" w:cs="Times New Roman"/>
          <w:sz w:val="28"/>
          <w:szCs w:val="28"/>
        </w:rPr>
        <w:t>3</w:t>
      </w:r>
      <w:r w:rsidRPr="133EDAD5" w:rsidR="0A6DC362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33EDAD5" w:rsidR="41E0D36B">
        <w:rPr>
          <w:rFonts w:ascii="Times New Roman" w:hAnsi="Times New Roman" w:eastAsia="Times New Roman" w:cs="Times New Roman"/>
          <w:sz w:val="28"/>
          <w:szCs w:val="28"/>
        </w:rPr>
        <w:t>Active Clients Display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360"/>
      </w:tblGrid>
      <w:tr w:rsidR="133EDAD5" w:rsidTr="133EDAD5" w14:paraId="5F4285D2">
        <w:trPr>
          <w:trHeight w:val="1245"/>
        </w:trPr>
        <w:tc>
          <w:tcPr>
            <w:tcW w:w="9360" w:type="dxa"/>
            <w:tcMar/>
          </w:tcPr>
          <w:p w:rsidR="3C3CBDE4" w:rsidP="133EDAD5" w:rsidRDefault="3C3CBDE4" w14:paraId="2FFC6E40" w14:textId="24D32A43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</w:pPr>
            <w:r w:rsidRPr="133EDAD5" w:rsidR="3C3CBDE4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def </w:t>
            </w:r>
            <w:r w:rsidRPr="133EDAD5" w:rsidR="3C3CBDE4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broadcast_user_list</w:t>
            </w:r>
            <w:r w:rsidRPr="133EDAD5" w:rsidR="3C3CBDE4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(self): </w:t>
            </w:r>
            <w:r w:rsidRPr="133EDAD5" w:rsidR="3C3CBDE4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online_users</w:t>
            </w:r>
            <w:r w:rsidRPr="133EDAD5" w:rsidR="3C3CBDE4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 = list(</w:t>
            </w:r>
            <w:r w:rsidRPr="133EDAD5" w:rsidR="3C3CBDE4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self.clients.keys</w:t>
            </w:r>
            <w:r w:rsidRPr="133EDAD5" w:rsidR="3C3CBDE4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()) for </w:t>
            </w:r>
            <w:r w:rsidRPr="133EDAD5" w:rsidR="3C3CBDE4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client_socket</w:t>
            </w:r>
            <w:r w:rsidRPr="133EDAD5" w:rsidR="3C3CBDE4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 in </w:t>
            </w:r>
            <w:r w:rsidRPr="133EDAD5" w:rsidR="3C3CBDE4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self.clients.values</w:t>
            </w:r>
            <w:r w:rsidRPr="133EDAD5" w:rsidR="3C3CBDE4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(): </w:t>
            </w:r>
            <w:r w:rsidRPr="133EDAD5" w:rsidR="3C3CBDE4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self.send_to_client</w:t>
            </w:r>
            <w:r w:rsidRPr="133EDAD5" w:rsidR="3C3CBDE4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(</w:t>
            </w:r>
            <w:r w:rsidRPr="133EDAD5" w:rsidR="3C3CBDE4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client_socket</w:t>
            </w:r>
            <w:r w:rsidRPr="133EDAD5" w:rsidR="3C3CBDE4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, </w:t>
            </w:r>
            <w:r w:rsidRPr="133EDAD5" w:rsidR="3C3CBDE4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{ "</w:t>
            </w:r>
            <w:r w:rsidRPr="133EDAD5" w:rsidR="3C3CBDE4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type": "USER_LIST", "users": </w:t>
            </w:r>
            <w:r w:rsidRPr="133EDAD5" w:rsidR="3C3CBDE4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online_users</w:t>
            </w:r>
            <w:r w:rsidRPr="133EDAD5" w:rsidR="3C3CBDE4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 })</w:t>
            </w:r>
          </w:p>
          <w:p w:rsidR="133EDAD5" w:rsidP="133EDAD5" w:rsidRDefault="133EDAD5" w14:paraId="1E9EFE7F" w14:textId="535B96A5">
            <w:pPr>
              <w:pStyle w:val="Normal"/>
              <w:rPr>
                <w:rFonts w:ascii="Times New Roman" w:hAnsi="Times New Roman" w:eastAsia="Times New Roman" w:cs="Times New Roman"/>
              </w:rPr>
            </w:pPr>
          </w:p>
        </w:tc>
      </w:tr>
    </w:tbl>
    <w:p w:rsidR="133EDAD5" w:rsidP="133EDAD5" w:rsidRDefault="133EDAD5" w14:paraId="58CE752D" w14:textId="686BE3DF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left"/>
        <w:rPr>
          <w:rFonts w:ascii="Times New Roman" w:hAnsi="Times New Roman" w:eastAsia="Times New Roman" w:cs="Times New Roman"/>
        </w:rPr>
      </w:pPr>
    </w:p>
    <w:p w:rsidR="62148C16" w:rsidP="133EDAD5" w:rsidRDefault="62148C16" w14:paraId="25A1AA81" w14:textId="4611E986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left"/>
        <w:rPr>
          <w:rFonts w:ascii="Times New Roman" w:hAnsi="Times New Roman" w:eastAsia="Times New Roman" w:cs="Times New Roman"/>
        </w:rPr>
      </w:pPr>
      <w:r w:rsidRPr="133EDAD5" w:rsidR="62148C16">
        <w:rPr>
          <w:rFonts w:ascii="Times New Roman" w:hAnsi="Times New Roman" w:eastAsia="Times New Roman" w:cs="Times New Roman"/>
        </w:rPr>
        <w:t xml:space="preserve">           </w:t>
      </w:r>
      <w:r w:rsidR="62148C16">
        <w:drawing>
          <wp:inline wp14:editId="428D9E01" wp14:anchorId="63C79E8D">
            <wp:extent cx="4838700" cy="2543419"/>
            <wp:effectExtent l="0" t="0" r="0" b="0"/>
            <wp:docPr id="20743902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74390235" name="Picture 2074390235"/>
                    <pic:cNvPicPr/>
                  </pic:nvPicPr>
                  <pic:blipFill>
                    <a:blip xmlns:r="http://schemas.openxmlformats.org/officeDocument/2006/relationships" r:embed="rId16342148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38700" cy="2543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33EDAD5" w:rsidP="133EDAD5" w:rsidRDefault="133EDAD5" w14:paraId="462B1B99" w14:textId="0F1B790D">
      <w:pPr>
        <w:pStyle w:val="Heading2"/>
        <w:ind w:left="0"/>
        <w:rPr>
          <w:rFonts w:ascii="Times New Roman" w:hAnsi="Times New Roman" w:eastAsia="Times New Roman" w:cs="Times New Roman"/>
          <w:sz w:val="28"/>
          <w:szCs w:val="28"/>
        </w:rPr>
      </w:pPr>
    </w:p>
    <w:p w:rsidR="41E0D36B" w:rsidP="133EDAD5" w:rsidRDefault="41E0D36B" w14:paraId="6576940A" w14:textId="544B71AB">
      <w:pPr>
        <w:pStyle w:val="Heading2"/>
        <w:ind w:left="0"/>
        <w:rPr>
          <w:rFonts w:ascii="Times New Roman" w:hAnsi="Times New Roman" w:eastAsia="Times New Roman" w:cs="Times New Roman"/>
          <w:sz w:val="28"/>
          <w:szCs w:val="28"/>
        </w:rPr>
      </w:pPr>
      <w:r w:rsidRPr="133EDAD5" w:rsidR="41E0D36B">
        <w:rPr>
          <w:rFonts w:ascii="Times New Roman" w:hAnsi="Times New Roman" w:eastAsia="Times New Roman" w:cs="Times New Roman"/>
          <w:sz w:val="28"/>
          <w:szCs w:val="28"/>
        </w:rPr>
        <w:t>4.</w:t>
      </w:r>
      <w:r w:rsidRPr="133EDAD5" w:rsidR="6B1E92A2">
        <w:rPr>
          <w:rFonts w:ascii="Times New Roman" w:hAnsi="Times New Roman" w:eastAsia="Times New Roman" w:cs="Times New Roman"/>
          <w:sz w:val="28"/>
          <w:szCs w:val="28"/>
        </w:rPr>
        <w:t>4</w:t>
      </w:r>
      <w:r w:rsidRPr="133EDAD5" w:rsidR="51014683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33EDAD5" w:rsidR="13B2ADEF">
        <w:rPr>
          <w:rFonts w:ascii="Times New Roman" w:hAnsi="Times New Roman" w:eastAsia="Times New Roman" w:cs="Times New Roman"/>
          <w:sz w:val="28"/>
          <w:szCs w:val="28"/>
        </w:rPr>
        <w:t>Group Chat with Room creation</w:t>
      </w:r>
    </w:p>
    <w:p w:rsidR="133EDAD5" w:rsidP="133EDAD5" w:rsidRDefault="133EDAD5" w14:paraId="75BD1D05" w14:textId="5C2ED892">
      <w:pPr>
        <w:pStyle w:val="Normal"/>
        <w:rPr>
          <w:rFonts w:ascii="Times New Roman" w:hAnsi="Times New Roman" w:eastAsia="Times New Roman" w:cs="Times New Roman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360"/>
      </w:tblGrid>
      <w:tr w:rsidR="133EDAD5" w:rsidTr="133EDAD5" w14:paraId="64FA5BF1">
        <w:trPr>
          <w:trHeight w:val="900"/>
        </w:trPr>
        <w:tc>
          <w:tcPr>
            <w:tcW w:w="9360" w:type="dxa"/>
            <w:tcMar/>
          </w:tcPr>
          <w:p w:rsidR="571D2484" w:rsidP="133EDAD5" w:rsidRDefault="571D2484" w14:paraId="564B4B55" w14:textId="69A88B89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</w:pPr>
            <w:r w:rsidRPr="133EDAD5" w:rsidR="571D2484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def </w:t>
            </w:r>
            <w:r w:rsidRPr="133EDAD5" w:rsidR="571D2484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create_group_dialog</w:t>
            </w:r>
            <w:r w:rsidRPr="133EDAD5" w:rsidR="571D2484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(self): name = </w:t>
            </w:r>
            <w:r w:rsidRPr="133EDAD5" w:rsidR="571D2484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simpledialog.askstring</w:t>
            </w:r>
            <w:r w:rsidRPr="133EDAD5" w:rsidR="571D2484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("Create Group", "Enter Group Name:") if name: </w:t>
            </w:r>
            <w:r w:rsidRPr="133EDAD5" w:rsidR="571D2484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self.send_packet</w:t>
            </w:r>
            <w:r w:rsidRPr="133EDAD5" w:rsidR="571D2484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({"type": "CREATE_GROUP", "</w:t>
            </w:r>
            <w:r w:rsidRPr="133EDAD5" w:rsidR="571D2484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group_name</w:t>
            </w:r>
            <w:r w:rsidRPr="133EDAD5" w:rsidR="571D2484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": name})</w:t>
            </w:r>
          </w:p>
          <w:p w:rsidR="133EDAD5" w:rsidP="133EDAD5" w:rsidRDefault="133EDAD5" w14:paraId="01B67860" w14:textId="65BC7641">
            <w:pPr>
              <w:pStyle w:val="Normal"/>
              <w:rPr>
                <w:rFonts w:ascii="Times New Roman" w:hAnsi="Times New Roman" w:eastAsia="Times New Roman" w:cs="Times New Roman"/>
              </w:rPr>
            </w:pPr>
          </w:p>
        </w:tc>
      </w:tr>
    </w:tbl>
    <w:p w:rsidR="133EDAD5" w:rsidP="133EDAD5" w:rsidRDefault="133EDAD5" w14:paraId="5CA31E7A" w14:textId="722511C2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left"/>
        <w:rPr>
          <w:rFonts w:ascii="Times New Roman" w:hAnsi="Times New Roman" w:eastAsia="Times New Roman" w:cs="Times New Roman"/>
        </w:rPr>
      </w:pPr>
    </w:p>
    <w:p w:rsidR="5ED0B447" w:rsidP="133EDAD5" w:rsidRDefault="5ED0B447" w14:paraId="5255C612" w14:textId="08E6B820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left"/>
        <w:rPr>
          <w:rFonts w:ascii="Times New Roman" w:hAnsi="Times New Roman" w:eastAsia="Times New Roman" w:cs="Times New Roman"/>
        </w:rPr>
      </w:pPr>
      <w:r w:rsidRPr="133EDAD5" w:rsidR="5ED0B447">
        <w:rPr>
          <w:rFonts w:ascii="Times New Roman" w:hAnsi="Times New Roman" w:eastAsia="Times New Roman" w:cs="Times New Roman"/>
        </w:rPr>
        <w:t xml:space="preserve">       </w:t>
      </w:r>
      <w:r w:rsidR="5ED0B447">
        <w:drawing>
          <wp:inline wp14:editId="5D3A91AB" wp14:anchorId="2F65FFD4">
            <wp:extent cx="5582287" cy="2857518"/>
            <wp:effectExtent l="0" t="0" r="0" b="0"/>
            <wp:docPr id="13114395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11439562" name="Picture 1311439562"/>
                    <pic:cNvPicPr/>
                  </pic:nvPicPr>
                  <pic:blipFill>
                    <a:blip xmlns:r="http://schemas.openxmlformats.org/officeDocument/2006/relationships" r:embed="rId20737583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  <a:srcRect l="0" t="2912" r="0" b="0"/>
                  </pic:blipFill>
                  <pic:spPr>
                    <a:xfrm rot="0">
                      <a:off x="0" y="0"/>
                      <a:ext cx="5582287" cy="2857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33EDAD5" w:rsidP="133EDAD5" w:rsidRDefault="133EDAD5" w14:paraId="2C9243F5" w14:textId="65B7F6EE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left"/>
        <w:rPr>
          <w:rFonts w:ascii="Times New Roman" w:hAnsi="Times New Roman" w:eastAsia="Times New Roman" w:cs="Times New Roman"/>
        </w:rPr>
      </w:pPr>
    </w:p>
    <w:p w:rsidR="133EDAD5" w:rsidP="133EDAD5" w:rsidRDefault="133EDAD5" w14:paraId="5751FE6C" w14:textId="2B2C8D1E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left"/>
        <w:rPr>
          <w:rFonts w:ascii="Times New Roman" w:hAnsi="Times New Roman" w:eastAsia="Times New Roman" w:cs="Times New Roman"/>
        </w:rPr>
      </w:pPr>
    </w:p>
    <w:p w:rsidR="13B2ADEF" w:rsidP="133EDAD5" w:rsidRDefault="13B2ADEF" w14:paraId="2435757F" w14:textId="59D6D252">
      <w:pPr>
        <w:pStyle w:val="Heading2"/>
        <w:ind w:left="0"/>
        <w:rPr>
          <w:rFonts w:ascii="Times New Roman" w:hAnsi="Times New Roman" w:eastAsia="Times New Roman" w:cs="Times New Roman"/>
          <w:sz w:val="28"/>
          <w:szCs w:val="28"/>
        </w:rPr>
      </w:pPr>
      <w:r w:rsidRPr="133EDAD5" w:rsidR="13B2ADEF">
        <w:rPr>
          <w:rFonts w:ascii="Times New Roman" w:hAnsi="Times New Roman" w:eastAsia="Times New Roman" w:cs="Times New Roman"/>
          <w:sz w:val="28"/>
          <w:szCs w:val="28"/>
        </w:rPr>
        <w:t>4.</w:t>
      </w:r>
      <w:r w:rsidRPr="133EDAD5" w:rsidR="7481E5D3">
        <w:rPr>
          <w:rFonts w:ascii="Times New Roman" w:hAnsi="Times New Roman" w:eastAsia="Times New Roman" w:cs="Times New Roman"/>
          <w:sz w:val="28"/>
          <w:szCs w:val="28"/>
        </w:rPr>
        <w:t>5</w:t>
      </w:r>
      <w:r w:rsidRPr="133EDAD5" w:rsidR="34EE6636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33EDAD5" w:rsidR="13B2ADEF">
        <w:rPr>
          <w:rFonts w:ascii="Times New Roman" w:hAnsi="Times New Roman" w:eastAsia="Times New Roman" w:cs="Times New Roman"/>
          <w:sz w:val="28"/>
          <w:szCs w:val="28"/>
        </w:rPr>
        <w:t>Private one-to-one chat</w:t>
      </w:r>
    </w:p>
    <w:p w:rsidR="133EDAD5" w:rsidP="133EDAD5" w:rsidRDefault="133EDAD5" w14:paraId="1B436B1C" w14:textId="2616C1C5">
      <w:pPr>
        <w:pStyle w:val="Normal"/>
        <w:rPr>
          <w:rFonts w:ascii="Times New Roman" w:hAnsi="Times New Roman" w:eastAsia="Times New Roman" w:cs="Times New Roman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360"/>
      </w:tblGrid>
      <w:tr w:rsidR="133EDAD5" w:rsidTr="133EDAD5" w14:paraId="644E4FAF">
        <w:trPr>
          <w:trHeight w:val="1065"/>
        </w:trPr>
        <w:tc>
          <w:tcPr>
            <w:tcW w:w="9360" w:type="dxa"/>
            <w:tcMar/>
          </w:tcPr>
          <w:p w:rsidR="678C57F9" w:rsidP="133EDAD5" w:rsidRDefault="678C57F9" w14:paraId="7F20BB35" w14:textId="6C1A30B5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</w:pPr>
            <w:r w:rsidRPr="133EDAD5" w:rsidR="678C57F9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def </w:t>
            </w:r>
            <w:r w:rsidRPr="133EDAD5" w:rsidR="678C57F9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on_user_double_click</w:t>
            </w:r>
            <w:r w:rsidRPr="133EDAD5" w:rsidR="678C57F9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(self, event): </w:t>
            </w:r>
            <w:r w:rsidRPr="133EDAD5" w:rsidR="678C57F9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selection</w:t>
            </w:r>
            <w:r w:rsidRPr="133EDAD5" w:rsidR="678C57F9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 = </w:t>
            </w:r>
            <w:r w:rsidRPr="133EDAD5" w:rsidR="678C57F9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self.user_listbox.curselection</w:t>
            </w:r>
            <w:r w:rsidRPr="133EDAD5" w:rsidR="678C57F9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() if </w:t>
            </w:r>
            <w:r w:rsidRPr="133EDAD5" w:rsidR="678C57F9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selection</w:t>
            </w:r>
            <w:r w:rsidRPr="133EDAD5" w:rsidR="678C57F9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: user = </w:t>
            </w:r>
            <w:r w:rsidRPr="133EDAD5" w:rsidR="678C57F9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self.user_listbox.get</w:t>
            </w:r>
            <w:r w:rsidRPr="133EDAD5" w:rsidR="678C57F9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(</w:t>
            </w:r>
            <w:r w:rsidRPr="133EDAD5" w:rsidR="678C57F9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selection[</w:t>
            </w:r>
            <w:r w:rsidRPr="133EDAD5" w:rsidR="678C57F9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0]) </w:t>
            </w:r>
            <w:r w:rsidRPr="133EDAD5" w:rsidR="678C57F9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self.create_chat_tab</w:t>
            </w:r>
            <w:r w:rsidRPr="133EDAD5" w:rsidR="678C57F9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(user, f"💬 {user}")</w:t>
            </w:r>
          </w:p>
          <w:p w:rsidR="133EDAD5" w:rsidP="133EDAD5" w:rsidRDefault="133EDAD5" w14:paraId="5D9D3DBD" w14:textId="195FA445">
            <w:pPr>
              <w:pStyle w:val="Normal"/>
              <w:rPr>
                <w:rFonts w:ascii="Times New Roman" w:hAnsi="Times New Roman" w:eastAsia="Times New Roman" w:cs="Times New Roman"/>
              </w:rPr>
            </w:pPr>
          </w:p>
        </w:tc>
      </w:tr>
    </w:tbl>
    <w:p w:rsidR="133EDAD5" w:rsidP="133EDAD5" w:rsidRDefault="133EDAD5" w14:paraId="6F7DA248" w14:textId="72C244F9">
      <w:pPr>
        <w:pStyle w:val="Normal"/>
        <w:rPr>
          <w:rFonts w:ascii="Times New Roman" w:hAnsi="Times New Roman" w:eastAsia="Times New Roman" w:cs="Times New Roman"/>
        </w:rPr>
      </w:pPr>
    </w:p>
    <w:p w:rsidR="4D8AE8D6" w:rsidP="133EDAD5" w:rsidRDefault="4D8AE8D6" w14:paraId="614A6E50" w14:textId="31BB5090">
      <w:pPr>
        <w:pStyle w:val="Normal"/>
        <w:rPr>
          <w:rFonts w:ascii="Times New Roman" w:hAnsi="Times New Roman" w:eastAsia="Times New Roman" w:cs="Times New Roman"/>
        </w:rPr>
      </w:pPr>
      <w:r w:rsidRPr="133EDAD5" w:rsidR="4D8AE8D6">
        <w:rPr>
          <w:rFonts w:ascii="Times New Roman" w:hAnsi="Times New Roman" w:eastAsia="Times New Roman" w:cs="Times New Roman"/>
        </w:rPr>
        <w:t xml:space="preserve">          </w:t>
      </w:r>
      <w:r w:rsidR="4D8AE8D6">
        <w:drawing>
          <wp:inline wp14:editId="050E5EAF" wp14:anchorId="3C7BF508">
            <wp:extent cx="5112774" cy="3048000"/>
            <wp:effectExtent l="0" t="0" r="0" b="0"/>
            <wp:docPr id="16038703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03870312" name="Picture 1603870312"/>
                    <pic:cNvPicPr/>
                  </pic:nvPicPr>
                  <pic:blipFill>
                    <a:blip xmlns:r="http://schemas.openxmlformats.org/officeDocument/2006/relationships" r:embed="rId19226823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2774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33EDAD5" w:rsidP="133EDAD5" w:rsidRDefault="133EDAD5" w14:paraId="22423237" w14:textId="64964C99">
      <w:pPr>
        <w:pStyle w:val="Normal"/>
        <w:rPr>
          <w:rFonts w:ascii="Times New Roman" w:hAnsi="Times New Roman" w:eastAsia="Times New Roman" w:cs="Times New Roman"/>
        </w:rPr>
      </w:pPr>
    </w:p>
    <w:p w:rsidR="133EDAD5" w:rsidP="133EDAD5" w:rsidRDefault="133EDAD5" w14:paraId="69446DB3" w14:textId="0FBEAD04">
      <w:pPr>
        <w:pStyle w:val="Normal"/>
        <w:rPr>
          <w:rFonts w:ascii="Times New Roman" w:hAnsi="Times New Roman" w:eastAsia="Times New Roman" w:cs="Times New Roman"/>
        </w:rPr>
      </w:pPr>
    </w:p>
    <w:p w:rsidR="133EDAD5" w:rsidP="133EDAD5" w:rsidRDefault="133EDAD5" w14:paraId="4A373FFD" w14:textId="35444E97">
      <w:pPr>
        <w:pStyle w:val="Normal"/>
        <w:rPr>
          <w:rFonts w:ascii="Times New Roman" w:hAnsi="Times New Roman" w:eastAsia="Times New Roman" w:cs="Times New Roman"/>
        </w:rPr>
      </w:pPr>
    </w:p>
    <w:p w:rsidR="6D0297F3" w:rsidP="133EDAD5" w:rsidRDefault="6D0297F3" w14:paraId="5C8A87F9" w14:textId="5AD9D99B">
      <w:pPr>
        <w:pStyle w:val="Heading2"/>
        <w:ind w:left="0"/>
        <w:rPr>
          <w:rFonts w:ascii="Times New Roman" w:hAnsi="Times New Roman" w:eastAsia="Times New Roman" w:cs="Times New Roman"/>
          <w:sz w:val="28"/>
          <w:szCs w:val="28"/>
        </w:rPr>
      </w:pPr>
      <w:r w:rsidRPr="133EDAD5" w:rsidR="6D0297F3">
        <w:rPr>
          <w:rFonts w:ascii="Times New Roman" w:hAnsi="Times New Roman" w:eastAsia="Times New Roman" w:cs="Times New Roman"/>
          <w:sz w:val="28"/>
          <w:szCs w:val="28"/>
        </w:rPr>
        <w:t>4.</w:t>
      </w:r>
      <w:r w:rsidRPr="133EDAD5" w:rsidR="4D2540F1">
        <w:rPr>
          <w:rFonts w:ascii="Times New Roman" w:hAnsi="Times New Roman" w:eastAsia="Times New Roman" w:cs="Times New Roman"/>
          <w:sz w:val="28"/>
          <w:szCs w:val="28"/>
        </w:rPr>
        <w:t>6</w:t>
      </w:r>
      <w:r w:rsidRPr="133EDAD5" w:rsidR="6D0297F3">
        <w:rPr>
          <w:rFonts w:ascii="Times New Roman" w:hAnsi="Times New Roman" w:eastAsia="Times New Roman" w:cs="Times New Roman"/>
          <w:sz w:val="28"/>
          <w:szCs w:val="28"/>
        </w:rPr>
        <w:t xml:space="preserve"> File </w:t>
      </w:r>
      <w:r w:rsidRPr="133EDAD5" w:rsidR="703035F1">
        <w:rPr>
          <w:rFonts w:ascii="Times New Roman" w:hAnsi="Times New Roman" w:eastAsia="Times New Roman" w:cs="Times New Roman"/>
          <w:sz w:val="28"/>
          <w:szCs w:val="28"/>
        </w:rPr>
        <w:t xml:space="preserve">Transfer </w:t>
      </w:r>
      <w:r w:rsidRPr="133EDAD5" w:rsidR="231E44B6">
        <w:rPr>
          <w:rFonts w:ascii="Times New Roman" w:hAnsi="Times New Roman" w:eastAsia="Times New Roman" w:cs="Times New Roman"/>
          <w:sz w:val="28"/>
          <w:szCs w:val="28"/>
        </w:rPr>
        <w:t>and Voice Note</w:t>
      </w:r>
    </w:p>
    <w:p w:rsidR="133EDAD5" w:rsidP="133EDAD5" w:rsidRDefault="133EDAD5" w14:paraId="4096D9D5" w14:textId="74940AF3">
      <w:pPr>
        <w:pStyle w:val="Normal"/>
        <w:rPr>
          <w:rFonts w:ascii="Times New Roman" w:hAnsi="Times New Roman" w:eastAsia="Times New Roman" w:cs="Times New Roman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360"/>
      </w:tblGrid>
      <w:tr w:rsidR="133EDAD5" w:rsidTr="133EDAD5" w14:paraId="2BA00322">
        <w:trPr>
          <w:trHeight w:val="1185"/>
        </w:trPr>
        <w:tc>
          <w:tcPr>
            <w:tcW w:w="9360" w:type="dxa"/>
            <w:tcMar/>
          </w:tcPr>
          <w:p w:rsidR="28C99859" w:rsidP="133EDAD5" w:rsidRDefault="28C99859" w14:paraId="1681C2B3" w14:textId="4553650C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</w:pPr>
            <w:r w:rsidRPr="133EDAD5" w:rsidR="28C99859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def </w:t>
            </w:r>
            <w:r w:rsidRPr="133EDAD5" w:rsidR="28C99859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send_file_from_tab</w:t>
            </w:r>
            <w:r w:rsidRPr="133EDAD5" w:rsidR="28C99859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(self, </w:t>
            </w:r>
            <w:r w:rsidRPr="133EDAD5" w:rsidR="28C99859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chat_id</w:t>
            </w:r>
            <w:r w:rsidRPr="133EDAD5" w:rsidR="28C99859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): </w:t>
            </w:r>
            <w:r w:rsidRPr="133EDAD5" w:rsidR="28C99859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filepath</w:t>
            </w:r>
            <w:r w:rsidRPr="133EDAD5" w:rsidR="28C99859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 = </w:t>
            </w:r>
            <w:r w:rsidRPr="133EDAD5" w:rsidR="28C99859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filedialog.askopenfilename</w:t>
            </w:r>
            <w:r w:rsidRPr="133EDAD5" w:rsidR="28C99859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() with open(</w:t>
            </w:r>
            <w:r w:rsidRPr="133EDAD5" w:rsidR="28C99859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filepath</w:t>
            </w:r>
            <w:r w:rsidRPr="133EDAD5" w:rsidR="28C99859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, "</w:t>
            </w:r>
            <w:r w:rsidRPr="133EDAD5" w:rsidR="28C99859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rb</w:t>
            </w:r>
            <w:r w:rsidRPr="133EDAD5" w:rsidR="28C99859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") as f: encoded = base64.b64encode(</w:t>
            </w:r>
            <w:r w:rsidRPr="133EDAD5" w:rsidR="28C99859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f.read</w:t>
            </w:r>
            <w:r w:rsidRPr="133EDAD5" w:rsidR="28C99859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()).decode('utf-8') </w:t>
            </w:r>
            <w:r w:rsidRPr="133EDAD5" w:rsidR="28C99859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self.send_packet</w:t>
            </w:r>
            <w:r w:rsidRPr="133EDAD5" w:rsidR="28C99859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({ "type": "FILE", "filename": </w:t>
            </w:r>
            <w:r w:rsidRPr="133EDAD5" w:rsidR="28C99859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os.path.basename</w:t>
            </w:r>
            <w:r w:rsidRPr="133EDAD5" w:rsidR="28C99859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(</w:t>
            </w:r>
            <w:r w:rsidRPr="133EDAD5" w:rsidR="28C99859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filepath</w:t>
            </w:r>
            <w:r w:rsidRPr="133EDAD5" w:rsidR="28C99859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), "data": encoded, "target": </w:t>
            </w:r>
            <w:r w:rsidRPr="133EDAD5" w:rsidR="28C99859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chat_id</w:t>
            </w:r>
            <w:r w:rsidRPr="133EDAD5" w:rsidR="28C99859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 })</w:t>
            </w:r>
          </w:p>
          <w:p w:rsidR="133EDAD5" w:rsidP="133EDAD5" w:rsidRDefault="133EDAD5" w14:paraId="482E1420" w14:textId="20517192">
            <w:pPr>
              <w:pStyle w:val="Normal"/>
              <w:rPr>
                <w:rFonts w:ascii="Times New Roman" w:hAnsi="Times New Roman" w:eastAsia="Times New Roman" w:cs="Times New Roman"/>
              </w:rPr>
            </w:pPr>
          </w:p>
        </w:tc>
      </w:tr>
    </w:tbl>
    <w:p w:rsidR="570E9457" w:rsidP="133EDAD5" w:rsidRDefault="570E9457" w14:paraId="7DC43A33" w14:textId="44EB4D3C">
      <w:pPr>
        <w:pStyle w:val="Heading2"/>
        <w:ind w:left="0"/>
        <w:rPr>
          <w:rFonts w:ascii="Times New Roman" w:hAnsi="Times New Roman" w:eastAsia="Times New Roman" w:cs="Times New Roman"/>
          <w:sz w:val="28"/>
          <w:szCs w:val="28"/>
        </w:rPr>
      </w:pPr>
      <w:r w:rsidRPr="133EDAD5" w:rsidR="570E9457">
        <w:rPr>
          <w:rFonts w:ascii="Times New Roman" w:hAnsi="Times New Roman" w:eastAsia="Times New Roman" w:cs="Times New Roman"/>
          <w:sz w:val="28"/>
          <w:szCs w:val="28"/>
        </w:rPr>
        <w:t xml:space="preserve">     </w:t>
      </w:r>
      <w:r w:rsidRPr="133EDAD5" w:rsidR="033F14DE">
        <w:rPr>
          <w:rFonts w:ascii="Times New Roman" w:hAnsi="Times New Roman" w:eastAsia="Times New Roman" w:cs="Times New Roman"/>
          <w:sz w:val="28"/>
          <w:szCs w:val="28"/>
        </w:rPr>
        <w:t xml:space="preserve">      </w:t>
      </w:r>
      <w:r w:rsidRPr="133EDAD5" w:rsidR="570E9457">
        <w:rPr>
          <w:rFonts w:ascii="Times New Roman" w:hAnsi="Times New Roman" w:eastAsia="Times New Roman" w:cs="Times New Roman"/>
          <w:sz w:val="28"/>
          <w:szCs w:val="28"/>
        </w:rPr>
        <w:t xml:space="preserve">  </w:t>
      </w:r>
      <w:r w:rsidR="570E9457">
        <w:drawing>
          <wp:inline wp14:editId="1C3FE149" wp14:anchorId="7AB8299F">
            <wp:extent cx="5019675" cy="2912204"/>
            <wp:effectExtent l="0" t="0" r="0" b="0"/>
            <wp:docPr id="19665063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66506334" name="Picture 1966506334"/>
                    <pic:cNvPicPr/>
                  </pic:nvPicPr>
                  <pic:blipFill>
                    <a:blip xmlns:r="http://schemas.openxmlformats.org/officeDocument/2006/relationships" r:embed="rId16103589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  <a:srcRect l="0" t="1892" r="0" b="0"/>
                  </pic:blipFill>
                  <pic:spPr>
                    <a:xfrm rot="0">
                      <a:off x="0" y="0"/>
                      <a:ext cx="5019675" cy="2912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D0297F3" w:rsidP="133EDAD5" w:rsidRDefault="6D0297F3" w14:paraId="78A3FE0E" w14:textId="4D897BB2">
      <w:pPr>
        <w:pStyle w:val="Heading2"/>
        <w:ind w:left="0"/>
        <w:rPr>
          <w:rFonts w:ascii="Times New Roman" w:hAnsi="Times New Roman" w:eastAsia="Times New Roman" w:cs="Times New Roman"/>
          <w:sz w:val="28"/>
          <w:szCs w:val="28"/>
        </w:rPr>
      </w:pPr>
      <w:r w:rsidRPr="133EDAD5" w:rsidR="6D0297F3">
        <w:rPr>
          <w:rFonts w:ascii="Times New Roman" w:hAnsi="Times New Roman" w:eastAsia="Times New Roman" w:cs="Times New Roman"/>
          <w:sz w:val="28"/>
          <w:szCs w:val="28"/>
        </w:rPr>
        <w:t>4.</w:t>
      </w:r>
      <w:r w:rsidRPr="133EDAD5" w:rsidR="73DCB9FD">
        <w:rPr>
          <w:rFonts w:ascii="Times New Roman" w:hAnsi="Times New Roman" w:eastAsia="Times New Roman" w:cs="Times New Roman"/>
          <w:sz w:val="28"/>
          <w:szCs w:val="28"/>
        </w:rPr>
        <w:t>7</w:t>
      </w:r>
      <w:r w:rsidRPr="133EDAD5" w:rsidR="6D0297F3">
        <w:rPr>
          <w:rFonts w:ascii="Times New Roman" w:hAnsi="Times New Roman" w:eastAsia="Times New Roman" w:cs="Times New Roman"/>
          <w:sz w:val="28"/>
          <w:szCs w:val="28"/>
        </w:rPr>
        <w:t xml:space="preserve"> Image </w:t>
      </w:r>
      <w:r w:rsidRPr="133EDAD5" w:rsidR="048C34FA">
        <w:rPr>
          <w:rFonts w:ascii="Times New Roman" w:hAnsi="Times New Roman" w:eastAsia="Times New Roman" w:cs="Times New Roman"/>
          <w:sz w:val="28"/>
          <w:szCs w:val="28"/>
        </w:rPr>
        <w:t>and Video Sharing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360"/>
      </w:tblGrid>
      <w:tr w:rsidR="133EDAD5" w:rsidTr="133EDAD5" w14:paraId="27EF444C">
        <w:trPr>
          <w:trHeight w:val="765"/>
        </w:trPr>
        <w:tc>
          <w:tcPr>
            <w:tcW w:w="9360" w:type="dxa"/>
            <w:tcMar/>
          </w:tcPr>
          <w:p w:rsidR="7D7411B2" w:rsidP="133EDAD5" w:rsidRDefault="7D7411B2" w14:paraId="444C3E1D" w14:textId="155D22A5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</w:pPr>
            <w:r w:rsidRPr="133EDAD5" w:rsidR="7D7411B2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def </w:t>
            </w:r>
            <w:r w:rsidRPr="133EDAD5" w:rsidR="7D7411B2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append_image_button</w:t>
            </w:r>
            <w:r w:rsidRPr="133EDAD5" w:rsidR="7D7411B2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(self, </w:t>
            </w:r>
            <w:r w:rsidRPr="133EDAD5" w:rsidR="7D7411B2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chat_id</w:t>
            </w:r>
            <w:r w:rsidRPr="133EDAD5" w:rsidR="7D7411B2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, text, filename, </w:t>
            </w:r>
            <w:r w:rsidRPr="133EDAD5" w:rsidR="7D7411B2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is_self</w:t>
            </w:r>
            <w:r w:rsidRPr="133EDAD5" w:rsidR="7D7411B2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=False): </w:t>
            </w:r>
            <w:r w:rsidRPr="133EDAD5" w:rsidR="7D7411B2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btn</w:t>
            </w:r>
            <w:r w:rsidRPr="133EDAD5" w:rsidR="7D7411B2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 = </w:t>
            </w:r>
            <w:r w:rsidRPr="133EDAD5" w:rsidR="7D7411B2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ModernButton</w:t>
            </w:r>
            <w:r w:rsidRPr="133EDAD5" w:rsidR="7D7411B2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(widget, text="View Image", command=lambda: </w:t>
            </w:r>
            <w:r w:rsidRPr="133EDAD5" w:rsidR="7D7411B2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self.open_image_file</w:t>
            </w:r>
            <w:r w:rsidRPr="133EDAD5" w:rsidR="7D7411B2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(filename)) </w:t>
            </w:r>
            <w:r w:rsidRPr="133EDAD5" w:rsidR="7D7411B2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widget.window_create</w:t>
            </w:r>
            <w:r w:rsidRPr="133EDAD5" w:rsidR="7D7411B2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(</w:t>
            </w:r>
            <w:r w:rsidRPr="133EDAD5" w:rsidR="7D7411B2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tk.END</w:t>
            </w:r>
            <w:r w:rsidRPr="133EDAD5" w:rsidR="7D7411B2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, window=</w:t>
            </w:r>
            <w:r w:rsidRPr="133EDAD5" w:rsidR="7D7411B2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btn</w:t>
            </w:r>
            <w:r w:rsidRPr="133EDAD5" w:rsidR="7D7411B2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)</w:t>
            </w:r>
          </w:p>
          <w:p w:rsidR="133EDAD5" w:rsidP="133EDAD5" w:rsidRDefault="133EDAD5" w14:paraId="6BCEB3C6" w14:textId="0D2773A6">
            <w:pPr>
              <w:pStyle w:val="Normal"/>
              <w:rPr>
                <w:rFonts w:ascii="Times New Roman" w:hAnsi="Times New Roman" w:eastAsia="Times New Roman" w:cs="Times New Roman"/>
              </w:rPr>
            </w:pPr>
          </w:p>
        </w:tc>
      </w:tr>
    </w:tbl>
    <w:p w:rsidR="133EDAD5" w:rsidP="133EDAD5" w:rsidRDefault="133EDAD5" w14:paraId="6B3D9996" w14:textId="33A299A9">
      <w:pPr>
        <w:pStyle w:val="Normal"/>
        <w:rPr>
          <w:rFonts w:ascii="Times New Roman" w:hAnsi="Times New Roman" w:eastAsia="Times New Roman" w:cs="Times New Roman"/>
        </w:rPr>
      </w:pPr>
    </w:p>
    <w:p w:rsidR="1094F369" w:rsidP="133EDAD5" w:rsidRDefault="1094F369" w14:paraId="6CBBEF1F" w14:textId="0F7BBFF1">
      <w:pPr>
        <w:pStyle w:val="Normal"/>
        <w:rPr>
          <w:rFonts w:ascii="Times New Roman" w:hAnsi="Times New Roman" w:eastAsia="Times New Roman" w:cs="Times New Roman"/>
        </w:rPr>
      </w:pPr>
      <w:r w:rsidRPr="133EDAD5" w:rsidR="1094F369">
        <w:rPr>
          <w:rFonts w:ascii="Times New Roman" w:hAnsi="Times New Roman" w:eastAsia="Times New Roman" w:cs="Times New Roman"/>
        </w:rPr>
        <w:t xml:space="preserve">              </w:t>
      </w:r>
      <w:r w:rsidR="1094F369">
        <w:drawing>
          <wp:inline wp14:editId="3C63D1A6" wp14:anchorId="7C7D9E75">
            <wp:extent cx="4871733" cy="2880881"/>
            <wp:effectExtent l="0" t="0" r="0" b="0"/>
            <wp:docPr id="14557260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55726019" name="Picture 1455726019"/>
                    <pic:cNvPicPr/>
                  </pic:nvPicPr>
                  <pic:blipFill>
                    <a:blip xmlns:r="http://schemas.openxmlformats.org/officeDocument/2006/relationships" r:embed="rId10159810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71733" cy="2880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9508EF4" w:rsidP="133EDAD5" w:rsidRDefault="59508EF4" w14:paraId="1016646B" w14:textId="3C5F35B0">
      <w:pPr>
        <w:pStyle w:val="Normal"/>
        <w:rPr>
          <w:rFonts w:ascii="Times New Roman" w:hAnsi="Times New Roman" w:eastAsia="Times New Roman" w:cs="Times New Roman"/>
        </w:rPr>
      </w:pPr>
      <w:r w:rsidRPr="133EDAD5" w:rsidR="59508EF4">
        <w:rPr>
          <w:rFonts w:ascii="Times New Roman" w:hAnsi="Times New Roman" w:eastAsia="Times New Roman" w:cs="Times New Roman"/>
        </w:rPr>
        <w:t xml:space="preserve">                  </w:t>
      </w:r>
      <w:r w:rsidR="59508EF4">
        <w:drawing>
          <wp:inline wp14:editId="3AC170E9" wp14:anchorId="7FD694F7">
            <wp:extent cx="4391025" cy="2575505"/>
            <wp:effectExtent l="0" t="0" r="0" b="0"/>
            <wp:docPr id="103385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338580" name="Picture 10338580"/>
                    <pic:cNvPicPr/>
                  </pic:nvPicPr>
                  <pic:blipFill>
                    <a:blip xmlns:r="http://schemas.openxmlformats.org/officeDocument/2006/relationships" r:embed="rId9480080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91025" cy="257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C8F3797" w:rsidP="133EDAD5" w:rsidRDefault="5C8F3797" w14:paraId="7D50C285" w14:textId="18037A80">
      <w:pPr>
        <w:pStyle w:val="Heading2"/>
        <w:ind w:left="0"/>
        <w:rPr>
          <w:rFonts w:ascii="Times New Roman" w:hAnsi="Times New Roman" w:eastAsia="Times New Roman" w:cs="Times New Roman"/>
          <w:sz w:val="28"/>
          <w:szCs w:val="28"/>
        </w:rPr>
      </w:pPr>
      <w:r w:rsidRPr="133EDAD5" w:rsidR="5C8F3797">
        <w:rPr>
          <w:rFonts w:ascii="Times New Roman" w:hAnsi="Times New Roman" w:eastAsia="Times New Roman" w:cs="Times New Roman"/>
          <w:sz w:val="28"/>
          <w:szCs w:val="28"/>
        </w:rPr>
        <w:t>4.</w:t>
      </w:r>
      <w:r w:rsidRPr="133EDAD5" w:rsidR="5863FACF">
        <w:rPr>
          <w:rFonts w:ascii="Times New Roman" w:hAnsi="Times New Roman" w:eastAsia="Times New Roman" w:cs="Times New Roman"/>
          <w:sz w:val="28"/>
          <w:szCs w:val="28"/>
        </w:rPr>
        <w:t xml:space="preserve">8 </w:t>
      </w:r>
      <w:r w:rsidRPr="133EDAD5" w:rsidR="5C8F3797">
        <w:rPr>
          <w:rFonts w:ascii="Times New Roman" w:hAnsi="Times New Roman" w:eastAsia="Times New Roman" w:cs="Times New Roman"/>
          <w:sz w:val="28"/>
          <w:szCs w:val="28"/>
        </w:rPr>
        <w:t>Audio call Implementation</w:t>
      </w:r>
    </w:p>
    <w:p w:rsidR="133EDAD5" w:rsidP="133EDAD5" w:rsidRDefault="133EDAD5" w14:paraId="75BA89EA" w14:textId="59A77050">
      <w:pPr>
        <w:pStyle w:val="Normal"/>
        <w:rPr>
          <w:rFonts w:ascii="Times New Roman" w:hAnsi="Times New Roman" w:eastAsia="Times New Roman" w:cs="Times New Roman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360"/>
      </w:tblGrid>
      <w:tr w:rsidR="133EDAD5" w:rsidTr="133EDAD5" w14:paraId="0125FA5D">
        <w:trPr>
          <w:trHeight w:val="1650"/>
        </w:trPr>
        <w:tc>
          <w:tcPr>
            <w:tcW w:w="9360" w:type="dxa"/>
            <w:tcMar/>
          </w:tcPr>
          <w:p w:rsidR="5B76FA22" w:rsidP="133EDAD5" w:rsidRDefault="5B76FA22" w14:paraId="1C13A0F4" w14:textId="3B34D559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</w:pPr>
            <w:r w:rsidRPr="133EDAD5" w:rsidR="5B76FA22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def </w:t>
            </w:r>
            <w:r w:rsidRPr="133EDAD5" w:rsidR="5B76FA22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initiate_call</w:t>
            </w:r>
            <w:r w:rsidRPr="133EDAD5" w:rsidR="5B76FA22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(self, target, </w:t>
            </w:r>
            <w:r w:rsidRPr="133EDAD5" w:rsidR="5B76FA22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call_type</w:t>
            </w:r>
            <w:r w:rsidRPr="133EDAD5" w:rsidR="5B76FA22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): </w:t>
            </w:r>
            <w:r w:rsidRPr="133EDAD5" w:rsidR="5B76FA22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self.send_packet</w:t>
            </w:r>
            <w:r w:rsidRPr="133EDAD5" w:rsidR="5B76FA22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(</w:t>
            </w:r>
            <w:r w:rsidRPr="133EDAD5" w:rsidR="5B76FA22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{ "</w:t>
            </w:r>
            <w:r w:rsidRPr="133EDAD5" w:rsidR="5B76FA22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type": f"{</w:t>
            </w:r>
            <w:r w:rsidRPr="133EDAD5" w:rsidR="5B76FA22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call_type.upper</w:t>
            </w:r>
            <w:r w:rsidRPr="133EDAD5" w:rsidR="5B76FA22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(</w:t>
            </w:r>
            <w:r w:rsidRPr="133EDAD5" w:rsidR="5B76FA22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)}_</w:t>
            </w:r>
            <w:r w:rsidRPr="133EDAD5" w:rsidR="5B76FA22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CALL_REQUEST", "target": </w:t>
            </w:r>
            <w:r w:rsidRPr="133EDAD5" w:rsidR="5B76FA22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target }</w:t>
            </w:r>
            <w:r w:rsidRPr="133EDAD5" w:rsidR="5B76FA22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) </w:t>
            </w:r>
            <w:r w:rsidRPr="133EDAD5" w:rsidR="5B76FA22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self.show_calling_window</w:t>
            </w:r>
            <w:r w:rsidRPr="133EDAD5" w:rsidR="5B76FA22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(target, </w:t>
            </w:r>
            <w:r w:rsidRPr="133EDAD5" w:rsidR="5B76FA22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call_type</w:t>
            </w:r>
            <w:r w:rsidRPr="133EDAD5" w:rsidR="5B76FA22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)</w:t>
            </w:r>
          </w:p>
          <w:p w:rsidR="133EDAD5" w:rsidP="133EDAD5" w:rsidRDefault="133EDAD5" w14:paraId="240C66F4" w14:textId="35281EB1">
            <w:pPr>
              <w:pStyle w:val="Normal"/>
              <w:rPr>
                <w:rFonts w:ascii="Times New Roman" w:hAnsi="Times New Roman" w:eastAsia="Times New Roman" w:cs="Times New Roman"/>
              </w:rPr>
            </w:pPr>
          </w:p>
          <w:p w:rsidR="133EDAD5" w:rsidP="133EDAD5" w:rsidRDefault="133EDAD5" w14:paraId="6239663A" w14:textId="49638D24">
            <w:pPr>
              <w:pStyle w:val="Normal"/>
              <w:rPr>
                <w:rFonts w:ascii="Times New Roman" w:hAnsi="Times New Roman" w:eastAsia="Times New Roman" w:cs="Times New Roman"/>
              </w:rPr>
            </w:pPr>
          </w:p>
        </w:tc>
      </w:tr>
    </w:tbl>
    <w:p w:rsidR="133EDAD5" w:rsidP="133EDAD5" w:rsidRDefault="133EDAD5" w14:paraId="7B84835E" w14:textId="4E0D7CC2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left"/>
        <w:rPr>
          <w:rFonts w:ascii="Times New Roman" w:hAnsi="Times New Roman" w:eastAsia="Times New Roman" w:cs="Times New Roman"/>
        </w:rPr>
      </w:pPr>
    </w:p>
    <w:p w:rsidR="4227E81D" w:rsidP="133EDAD5" w:rsidRDefault="4227E81D" w14:paraId="020EF199" w14:textId="344AE7D0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left"/>
        <w:rPr>
          <w:rFonts w:ascii="Times New Roman" w:hAnsi="Times New Roman" w:eastAsia="Times New Roman" w:cs="Times New Roman"/>
        </w:rPr>
      </w:pPr>
      <w:r w:rsidRPr="133EDAD5" w:rsidR="4227E81D">
        <w:rPr>
          <w:rFonts w:ascii="Times New Roman" w:hAnsi="Times New Roman" w:eastAsia="Times New Roman" w:cs="Times New Roman"/>
        </w:rPr>
        <w:t xml:space="preserve">                  </w:t>
      </w:r>
      <w:r w:rsidR="4227E81D">
        <w:drawing>
          <wp:inline wp14:editId="061A5752" wp14:anchorId="4AFCE45B">
            <wp:extent cx="4883081" cy="2566747"/>
            <wp:effectExtent l="0" t="0" r="0" b="0"/>
            <wp:docPr id="7634897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63489783" name="Picture 763489783"/>
                    <pic:cNvPicPr/>
                  </pic:nvPicPr>
                  <pic:blipFill>
                    <a:blip xmlns:r="http://schemas.openxmlformats.org/officeDocument/2006/relationships" r:embed="rId16309088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83081" cy="2566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33EDAD5" w:rsidR="4227E81D">
        <w:rPr>
          <w:rFonts w:ascii="Times New Roman" w:hAnsi="Times New Roman" w:eastAsia="Times New Roman" w:cs="Times New Roman"/>
        </w:rPr>
        <w:t xml:space="preserve">       </w:t>
      </w:r>
    </w:p>
    <w:p w:rsidR="4227E81D" w:rsidP="133EDAD5" w:rsidRDefault="4227E81D" w14:paraId="32513303" w14:textId="773271ED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left"/>
        <w:rPr>
          <w:rFonts w:ascii="Times New Roman" w:hAnsi="Times New Roman" w:eastAsia="Times New Roman" w:cs="Times New Roman"/>
        </w:rPr>
      </w:pPr>
      <w:r w:rsidRPr="133EDAD5" w:rsidR="4227E81D">
        <w:rPr>
          <w:rFonts w:ascii="Times New Roman" w:hAnsi="Times New Roman" w:eastAsia="Times New Roman" w:cs="Times New Roman"/>
        </w:rPr>
        <w:t xml:space="preserve">     </w:t>
      </w:r>
      <w:r w:rsidRPr="133EDAD5" w:rsidR="561DA3D6">
        <w:rPr>
          <w:rFonts w:ascii="Times New Roman" w:hAnsi="Times New Roman" w:eastAsia="Times New Roman" w:cs="Times New Roman"/>
        </w:rPr>
        <w:t xml:space="preserve">      </w:t>
      </w:r>
      <w:r w:rsidRPr="133EDAD5" w:rsidR="4227E81D">
        <w:rPr>
          <w:rFonts w:ascii="Times New Roman" w:hAnsi="Times New Roman" w:eastAsia="Times New Roman" w:cs="Times New Roman"/>
        </w:rPr>
        <w:t xml:space="preserve">    </w:t>
      </w:r>
      <w:r w:rsidRPr="133EDAD5" w:rsidR="4901F607">
        <w:rPr>
          <w:rFonts w:ascii="Times New Roman" w:hAnsi="Times New Roman" w:eastAsia="Times New Roman" w:cs="Times New Roman"/>
        </w:rPr>
        <w:t xml:space="preserve"> </w:t>
      </w:r>
      <w:r w:rsidRPr="133EDAD5" w:rsidR="4227E81D">
        <w:rPr>
          <w:rFonts w:ascii="Times New Roman" w:hAnsi="Times New Roman" w:eastAsia="Times New Roman" w:cs="Times New Roman"/>
        </w:rPr>
        <w:t xml:space="preserve">  </w:t>
      </w:r>
      <w:r w:rsidR="4227E81D">
        <w:drawing>
          <wp:inline wp14:editId="142923AF" wp14:anchorId="6904936F">
            <wp:extent cx="4857939" cy="2533839"/>
            <wp:effectExtent l="0" t="0" r="0" b="0"/>
            <wp:docPr id="6130836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13083658" name="Picture 613083658"/>
                    <pic:cNvPicPr/>
                  </pic:nvPicPr>
                  <pic:blipFill>
                    <a:blip xmlns:r="http://schemas.openxmlformats.org/officeDocument/2006/relationships" r:embed="rId9387388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57939" cy="2533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33EDAD5" w:rsidP="133EDAD5" w:rsidRDefault="133EDAD5" w14:paraId="3AFF258E" w14:textId="5295EC17">
      <w:pPr>
        <w:pStyle w:val="Heading2"/>
        <w:ind w:left="0"/>
        <w:rPr>
          <w:rFonts w:ascii="Times New Roman" w:hAnsi="Times New Roman" w:eastAsia="Times New Roman" w:cs="Times New Roman"/>
          <w:sz w:val="28"/>
          <w:szCs w:val="28"/>
        </w:rPr>
      </w:pPr>
    </w:p>
    <w:p w:rsidR="5C8F3797" w:rsidP="133EDAD5" w:rsidRDefault="5C8F3797" w14:paraId="1A6815C9" w14:textId="1E3484EF">
      <w:pPr>
        <w:pStyle w:val="Heading2"/>
        <w:ind w:left="0"/>
        <w:rPr>
          <w:rFonts w:ascii="Times New Roman" w:hAnsi="Times New Roman" w:eastAsia="Times New Roman" w:cs="Times New Roman"/>
          <w:sz w:val="28"/>
          <w:szCs w:val="28"/>
        </w:rPr>
      </w:pPr>
      <w:r w:rsidRPr="133EDAD5" w:rsidR="5C8F3797">
        <w:rPr>
          <w:rFonts w:ascii="Times New Roman" w:hAnsi="Times New Roman" w:eastAsia="Times New Roman" w:cs="Times New Roman"/>
          <w:sz w:val="28"/>
          <w:szCs w:val="28"/>
        </w:rPr>
        <w:t>4.</w:t>
      </w:r>
      <w:r w:rsidRPr="133EDAD5" w:rsidR="097C1BAC">
        <w:rPr>
          <w:rFonts w:ascii="Times New Roman" w:hAnsi="Times New Roman" w:eastAsia="Times New Roman" w:cs="Times New Roman"/>
          <w:sz w:val="28"/>
          <w:szCs w:val="28"/>
        </w:rPr>
        <w:t>9</w:t>
      </w:r>
      <w:r w:rsidRPr="133EDAD5" w:rsidR="5C8F3797">
        <w:rPr>
          <w:rFonts w:ascii="Times New Roman" w:hAnsi="Times New Roman" w:eastAsia="Times New Roman" w:cs="Times New Roman"/>
          <w:sz w:val="28"/>
          <w:szCs w:val="28"/>
        </w:rPr>
        <w:t xml:space="preserve"> Video call Implementation</w:t>
      </w:r>
    </w:p>
    <w:p w:rsidR="133EDAD5" w:rsidP="133EDAD5" w:rsidRDefault="133EDAD5" w14:paraId="2F106819" w14:textId="01AA853D">
      <w:pPr>
        <w:pStyle w:val="Normal"/>
        <w:rPr>
          <w:rFonts w:ascii="Times New Roman" w:hAnsi="Times New Roman" w:eastAsia="Times New Roman" w:cs="Times New Roman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360"/>
      </w:tblGrid>
      <w:tr w:rsidR="133EDAD5" w:rsidTr="133EDAD5" w14:paraId="40EC7CF7">
        <w:trPr>
          <w:trHeight w:val="1440"/>
        </w:trPr>
        <w:tc>
          <w:tcPr>
            <w:tcW w:w="9360" w:type="dxa"/>
            <w:tcMar/>
          </w:tcPr>
          <w:p w:rsidR="522E4C4D" w:rsidP="133EDAD5" w:rsidRDefault="522E4C4D" w14:paraId="759A5761" w14:textId="5BECB96A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</w:pPr>
            <w:r w:rsidRPr="133EDAD5" w:rsidR="522E4C4D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def </w:t>
            </w:r>
            <w:r w:rsidRPr="133EDAD5" w:rsidR="522E4C4D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stream_video</w:t>
            </w:r>
            <w:r w:rsidRPr="133EDAD5" w:rsidR="522E4C4D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(self, target): cap = cv2.VideoCapture(0) while </w:t>
            </w:r>
            <w:r w:rsidRPr="133EDAD5" w:rsidR="522E4C4D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self.video_stream_active</w:t>
            </w:r>
            <w:r w:rsidRPr="133EDAD5" w:rsidR="522E4C4D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: ret, frame = </w:t>
            </w:r>
            <w:r w:rsidRPr="133EDAD5" w:rsidR="522E4C4D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cap.read</w:t>
            </w:r>
            <w:r w:rsidRPr="133EDAD5" w:rsidR="522E4C4D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() if ret: encoded, buffer = cv2.imencode('.jpg', frame) b64_data = base64.b64encode(buffer).decode('utf-8') </w:t>
            </w:r>
            <w:r w:rsidRPr="133EDAD5" w:rsidR="522E4C4D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self.send_packet</w:t>
            </w:r>
            <w:r w:rsidRPr="133EDAD5" w:rsidR="522E4C4D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({ "type": "VIDEO_STREAM", "target": target, "data": b64_data })</w:t>
            </w:r>
          </w:p>
          <w:p w:rsidR="133EDAD5" w:rsidP="133EDAD5" w:rsidRDefault="133EDAD5" w14:paraId="133CA6C7" w14:textId="0BD9CD20">
            <w:pPr>
              <w:pStyle w:val="Normal"/>
              <w:rPr>
                <w:rFonts w:ascii="Times New Roman" w:hAnsi="Times New Roman" w:eastAsia="Times New Roman" w:cs="Times New Roman"/>
              </w:rPr>
            </w:pPr>
          </w:p>
        </w:tc>
      </w:tr>
    </w:tbl>
    <w:p w:rsidR="133EDAD5" w:rsidP="133EDAD5" w:rsidRDefault="133EDAD5" w14:paraId="13C67C94" w14:textId="760B063E">
      <w:pPr>
        <w:pStyle w:val="Normal"/>
        <w:rPr>
          <w:rFonts w:ascii="Times New Roman" w:hAnsi="Times New Roman" w:eastAsia="Times New Roman" w:cs="Times New Roman"/>
        </w:rPr>
      </w:pPr>
    </w:p>
    <w:p w:rsidR="56B1D652" w:rsidP="133EDAD5" w:rsidRDefault="56B1D652" w14:paraId="36692937" w14:textId="364AF123">
      <w:pPr>
        <w:pStyle w:val="Normal"/>
        <w:rPr>
          <w:rFonts w:ascii="Times New Roman" w:hAnsi="Times New Roman" w:eastAsia="Times New Roman" w:cs="Times New Roman"/>
        </w:rPr>
      </w:pPr>
      <w:r w:rsidRPr="133EDAD5" w:rsidR="56B1D652">
        <w:rPr>
          <w:rFonts w:ascii="Times New Roman" w:hAnsi="Times New Roman" w:eastAsia="Times New Roman" w:cs="Times New Roman"/>
        </w:rPr>
        <w:t xml:space="preserve">                 </w:t>
      </w:r>
      <w:r w:rsidR="56B1D652">
        <w:drawing>
          <wp:inline wp14:editId="293CD4B8" wp14:anchorId="2D31DA07">
            <wp:extent cx="4767943" cy="3476625"/>
            <wp:effectExtent l="0" t="0" r="0" b="0"/>
            <wp:docPr id="7571972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57197233" name="Picture 757197233"/>
                    <pic:cNvPicPr/>
                  </pic:nvPicPr>
                  <pic:blipFill>
                    <a:blip xmlns:r="http://schemas.openxmlformats.org/officeDocument/2006/relationships" r:embed="rId15722576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7943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33EDAD5" w:rsidP="133EDAD5" w:rsidRDefault="133EDAD5" w14:paraId="1B23BA85" w14:textId="335469FF">
      <w:pPr>
        <w:pStyle w:val="Normal"/>
        <w:rPr>
          <w:rFonts w:ascii="Times New Roman" w:hAnsi="Times New Roman" w:eastAsia="Times New Roman" w:cs="Times New Roman"/>
        </w:rPr>
      </w:pPr>
    </w:p>
    <w:p w:rsidR="00F15EF2" w:rsidP="133EDAD5" w:rsidRDefault="00000000" w14:paraId="58E9DBD1" w14:textId="20FB17A6">
      <w:pPr>
        <w:pStyle w:val="Heading1"/>
        <w:rPr>
          <w:rFonts w:ascii="Times New Roman" w:hAnsi="Times New Roman" w:eastAsia="Times New Roman" w:cs="Times New Roman"/>
          <w:sz w:val="36"/>
          <w:szCs w:val="36"/>
        </w:rPr>
      </w:pPr>
      <w:r w:rsidRPr="133EDAD5" w:rsidR="6E2F5099">
        <w:rPr>
          <w:rFonts w:ascii="Times New Roman" w:hAnsi="Times New Roman" w:eastAsia="Times New Roman" w:cs="Times New Roman"/>
          <w:sz w:val="32"/>
          <w:szCs w:val="32"/>
        </w:rPr>
        <w:t>5</w:t>
      </w:r>
      <w:r w:rsidRPr="133EDAD5" w:rsidR="00000000">
        <w:rPr>
          <w:rFonts w:ascii="Times New Roman" w:hAnsi="Times New Roman" w:eastAsia="Times New Roman" w:cs="Times New Roman"/>
          <w:sz w:val="32"/>
          <w:szCs w:val="32"/>
        </w:rPr>
        <w:t>. Conclusion</w:t>
      </w:r>
    </w:p>
    <w:p w:rsidR="00F15EF2" w:rsidP="133EDAD5" w:rsidRDefault="00000000" w14:paraId="1EA2C2DC" w14:textId="3A9B01F6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133EDAD5" w:rsidR="00000000">
        <w:rPr>
          <w:rFonts w:ascii="Times New Roman" w:hAnsi="Times New Roman" w:eastAsia="Times New Roman" w:cs="Times New Roman"/>
          <w:sz w:val="24"/>
          <w:szCs w:val="24"/>
        </w:rPr>
        <w:t>In conclusion, the Secure Chat Application successfully demonstrates the power and flexibility of Python for network programming and GUI development. By integrating core concepts such as TCP/IP socket communication, multi-threading for concurrent connection handling, and event-driven UI design with Tkinter, the project delivers a functional and user-</w:t>
      </w:r>
      <w:r w:rsidRPr="133EDAD5" w:rsidR="00000000">
        <w:rPr>
          <w:rFonts w:ascii="Times New Roman" w:hAnsi="Times New Roman" w:eastAsia="Times New Roman" w:cs="Times New Roman"/>
          <w:sz w:val="24"/>
          <w:szCs w:val="24"/>
        </w:rPr>
        <w:t>friendly</w:t>
      </w:r>
      <w:r w:rsidRPr="133EDAD5" w:rsidR="6B762863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133EDAD5" w:rsidR="00000000">
        <w:rPr>
          <w:rFonts w:ascii="Times New Roman" w:hAnsi="Times New Roman" w:eastAsia="Times New Roman" w:cs="Times New Roman"/>
          <w:sz w:val="24"/>
          <w:szCs w:val="24"/>
        </w:rPr>
        <w:t>communication</w:t>
      </w:r>
      <w:r w:rsidRPr="133EDAD5" w:rsidR="00000000">
        <w:rPr>
          <w:rFonts w:ascii="Times New Roman" w:hAnsi="Times New Roman" w:eastAsia="Times New Roman" w:cs="Times New Roman"/>
          <w:sz w:val="24"/>
          <w:szCs w:val="24"/>
        </w:rPr>
        <w:t xml:space="preserve"> platform.</w:t>
      </w:r>
      <w:r>
        <w:br/>
      </w:r>
      <w:r>
        <w:br/>
      </w:r>
      <w:r w:rsidRPr="133EDAD5" w:rsidR="00000000">
        <w:rPr>
          <w:rFonts w:ascii="Times New Roman" w:hAnsi="Times New Roman" w:eastAsia="Times New Roman" w:cs="Times New Roman"/>
          <w:sz w:val="24"/>
          <w:szCs w:val="24"/>
        </w:rPr>
        <w:t>The application satisfies all primary requirements, including secure user authentication, real-time messaging, and multimedia support (video/audio calls and file transfers). It serves as a solid foundation for future enhancements, such as end-to-end encryption, offline messaging, and mobile platform integration. This project provided valuable hands-on experience in building scalable client-server architectures and managing real-time data flows.</w:t>
      </w:r>
    </w:p>
    <w:sectPr w:rsidR="00F15EF2" w:rsidSect="000938A7">
      <w:headerReference w:type="default" r:id="rId11"/>
      <w:footerReference w:type="default" r:id="rId12"/>
      <w:pgSz w:w="12240" w:h="15840" w:orient="portrait"/>
      <w:pgMar w:top="1440" w:right="1440" w:bottom="1440" w:left="1440" w:header="720" w:footer="720" w:gutter="0"/>
      <w:pgBorders w:offsetFrom="page">
        <w:top w:val="single" w:color="000000" w:sz="12" w:space="24"/>
        <w:left w:val="single" w:color="000000" w:sz="12" w:space="24"/>
        <w:bottom w:val="single" w:color="000000" w:sz="12" w:space="24"/>
        <w:right w:val="single" w:color="000000" w:sz="12" w:space="24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A5F6E" w:rsidRDefault="009A5F6E" w14:paraId="44D2C3EA" w14:textId="77777777">
      <w:pPr>
        <w:spacing w:after="0" w:line="240" w:lineRule="auto"/>
      </w:pPr>
      <w:r>
        <w:separator/>
      </w:r>
    </w:p>
  </w:endnote>
  <w:endnote w:type="continuationSeparator" w:id="0">
    <w:p w:rsidR="009A5F6E" w:rsidRDefault="009A5F6E" w14:paraId="3A0B24C3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15EF2" w:rsidRDefault="00000000" w14:paraId="0CBF9268" w14:textId="77777777">
    <w:pPr>
      <w:pStyle w:val="Footer"/>
      <w:jc w:val="center"/>
    </w:pPr>
    <w:r>
      <w:t>University of Engineering and Technology Lahore, New Campus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A5F6E" w:rsidRDefault="009A5F6E" w14:paraId="50074671" w14:textId="77777777">
      <w:pPr>
        <w:spacing w:after="0" w:line="240" w:lineRule="auto"/>
      </w:pPr>
      <w:r>
        <w:separator/>
      </w:r>
    </w:p>
  </w:footnote>
  <w:footnote w:type="continuationSeparator" w:id="0">
    <w:p w:rsidR="009A5F6E" w:rsidRDefault="009A5F6E" w14:paraId="4E84E0F7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15EF2" w:rsidRDefault="00000000" w14:paraId="371D0392" w14:textId="77777777">
    <w:pPr>
      <w:pStyle w:val="Header"/>
      <w:jc w:val="right"/>
    </w:pPr>
    <w:r>
      <w:t>Secure Chat Application - Project Report</w:t>
    </w:r>
  </w:p>
</w:hdr>
</file>

<file path=word/intelligence2.xml><?xml version="1.0" encoding="utf-8"?>
<int2:intelligence xmlns:int2="http://schemas.microsoft.com/office/intelligence/2020/intelligence">
  <int2:observations>
    <int2:textHash int2:hashCode="2YSj+nVJ+JpKCa" int2:id="sncZcMuM">
      <int2:state int2:type="spell" int2:value="Rejected"/>
    </int2:textHash>
    <int2:textHash int2:hashCode="WciGqVD+oQsXvh" int2:id="4yX7JiXk">
      <int2:state int2:type="spell" int2:value="Rejected"/>
    </int2:textHash>
    <int2:textHash int2:hashCode="2wjzQHThzxggIy" int2:id="LzYXZZIw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11">
    <w:nsid w:val="10363d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9" w15:restartNumberingAfterBreak="0">
    <w:nsid w:val="2CAF67FC"/>
    <w:multiLevelType w:val="hybridMultilevel"/>
    <w:tmpl w:val="019ADAFE"/>
    <w:lvl w:ilvl="0" w:tplc="200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6CA538A8"/>
    <w:multiLevelType w:val="hybridMultilevel"/>
    <w:tmpl w:val="ABFC6B5C"/>
    <w:lvl w:ilvl="0" w:tplc="189C9D94">
      <w:numFmt w:val="bullet"/>
      <w:lvlText w:val="-"/>
      <w:lvlJc w:val="left"/>
      <w:pPr>
        <w:ind w:left="720" w:hanging="360"/>
      </w:pPr>
      <w:rPr>
        <w:rFonts w:hint="default" w:ascii="Cambria" w:hAnsi="Cambria" w:eastAsiaTheme="minorEastAsia" w:cstheme="minorBidi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2">
    <w:abstractNumId w:val="11"/>
  </w:num>
  <w:num w:numId="1" w16cid:durableId="93865293">
    <w:abstractNumId w:val="8"/>
  </w:num>
  <w:num w:numId="2" w16cid:durableId="1956672006">
    <w:abstractNumId w:val="6"/>
  </w:num>
  <w:num w:numId="3" w16cid:durableId="1519733445">
    <w:abstractNumId w:val="5"/>
  </w:num>
  <w:num w:numId="4" w16cid:durableId="651913305">
    <w:abstractNumId w:val="4"/>
  </w:num>
  <w:num w:numId="5" w16cid:durableId="314068865">
    <w:abstractNumId w:val="7"/>
  </w:num>
  <w:num w:numId="6" w16cid:durableId="1206718905">
    <w:abstractNumId w:val="3"/>
  </w:num>
  <w:num w:numId="7" w16cid:durableId="793905987">
    <w:abstractNumId w:val="2"/>
  </w:num>
  <w:num w:numId="8" w16cid:durableId="866991970">
    <w:abstractNumId w:val="1"/>
  </w:num>
  <w:num w:numId="9" w16cid:durableId="684986656">
    <w:abstractNumId w:val="0"/>
  </w:num>
  <w:num w:numId="10" w16cid:durableId="1399354103">
    <w:abstractNumId w:val="9"/>
  </w:num>
  <w:num w:numId="11" w16cid:durableId="874348439">
    <w:abstractNumId w:val="1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000"/>
    <w:rsid w:val="00034616"/>
    <w:rsid w:val="0006063C"/>
    <w:rsid w:val="000938A7"/>
    <w:rsid w:val="0015074B"/>
    <w:rsid w:val="0029639D"/>
    <w:rsid w:val="00326F90"/>
    <w:rsid w:val="009A5F6E"/>
    <w:rsid w:val="00AA1D8D"/>
    <w:rsid w:val="00B47730"/>
    <w:rsid w:val="00C5C07A"/>
    <w:rsid w:val="00CB0664"/>
    <w:rsid w:val="00E6523E"/>
    <w:rsid w:val="00F15EF2"/>
    <w:rsid w:val="00FC693F"/>
    <w:rsid w:val="01225B64"/>
    <w:rsid w:val="01454B4D"/>
    <w:rsid w:val="0160168B"/>
    <w:rsid w:val="020F7DEC"/>
    <w:rsid w:val="02A850F4"/>
    <w:rsid w:val="033F14DE"/>
    <w:rsid w:val="048C34FA"/>
    <w:rsid w:val="07B837A3"/>
    <w:rsid w:val="082F9607"/>
    <w:rsid w:val="08518678"/>
    <w:rsid w:val="097C1BAC"/>
    <w:rsid w:val="0A6DC362"/>
    <w:rsid w:val="0AB0521E"/>
    <w:rsid w:val="0BCB55D3"/>
    <w:rsid w:val="0C376134"/>
    <w:rsid w:val="1094F369"/>
    <w:rsid w:val="11641D8F"/>
    <w:rsid w:val="133EDAD5"/>
    <w:rsid w:val="13B2ADEF"/>
    <w:rsid w:val="163FFC91"/>
    <w:rsid w:val="17494E12"/>
    <w:rsid w:val="18F0B37A"/>
    <w:rsid w:val="191669FC"/>
    <w:rsid w:val="1A23086F"/>
    <w:rsid w:val="1AC5D3D6"/>
    <w:rsid w:val="1C39A1D3"/>
    <w:rsid w:val="20C5BF09"/>
    <w:rsid w:val="20D03F0F"/>
    <w:rsid w:val="231E44B6"/>
    <w:rsid w:val="2566F0CD"/>
    <w:rsid w:val="26A3D348"/>
    <w:rsid w:val="26C678B3"/>
    <w:rsid w:val="28C99859"/>
    <w:rsid w:val="29DCEF2A"/>
    <w:rsid w:val="2BAE09F5"/>
    <w:rsid w:val="2BB1E7F4"/>
    <w:rsid w:val="2C4A55B9"/>
    <w:rsid w:val="2D0F43BE"/>
    <w:rsid w:val="2E720170"/>
    <w:rsid w:val="2EF7C46F"/>
    <w:rsid w:val="2FA880FB"/>
    <w:rsid w:val="30973490"/>
    <w:rsid w:val="31BB963C"/>
    <w:rsid w:val="34EE6636"/>
    <w:rsid w:val="359B7939"/>
    <w:rsid w:val="374D3F6C"/>
    <w:rsid w:val="39017BDE"/>
    <w:rsid w:val="3AEC885D"/>
    <w:rsid w:val="3C3CBDE4"/>
    <w:rsid w:val="3CF31B38"/>
    <w:rsid w:val="3D2F9AAA"/>
    <w:rsid w:val="3EF23DCD"/>
    <w:rsid w:val="3F08323A"/>
    <w:rsid w:val="3F14BA11"/>
    <w:rsid w:val="3F4ED07C"/>
    <w:rsid w:val="3F831F1B"/>
    <w:rsid w:val="40003793"/>
    <w:rsid w:val="400774EC"/>
    <w:rsid w:val="40128864"/>
    <w:rsid w:val="40C1C445"/>
    <w:rsid w:val="41240549"/>
    <w:rsid w:val="41E0D36B"/>
    <w:rsid w:val="4227E81D"/>
    <w:rsid w:val="428DC713"/>
    <w:rsid w:val="45BC944F"/>
    <w:rsid w:val="474C4F7B"/>
    <w:rsid w:val="47B4FC0C"/>
    <w:rsid w:val="4901F607"/>
    <w:rsid w:val="49CF3EA3"/>
    <w:rsid w:val="4A7EC829"/>
    <w:rsid w:val="4D2540F1"/>
    <w:rsid w:val="4D63B1B5"/>
    <w:rsid w:val="4D8AE8D6"/>
    <w:rsid w:val="4EDE392C"/>
    <w:rsid w:val="4EF650E4"/>
    <w:rsid w:val="4F476D7C"/>
    <w:rsid w:val="4FCE9F10"/>
    <w:rsid w:val="501D6493"/>
    <w:rsid w:val="50E078DB"/>
    <w:rsid w:val="51014683"/>
    <w:rsid w:val="522E4C4D"/>
    <w:rsid w:val="52965738"/>
    <w:rsid w:val="535C8F93"/>
    <w:rsid w:val="561DA3D6"/>
    <w:rsid w:val="5646741E"/>
    <w:rsid w:val="5690A3A1"/>
    <w:rsid w:val="56B1D652"/>
    <w:rsid w:val="56DBA917"/>
    <w:rsid w:val="570E9457"/>
    <w:rsid w:val="571D2484"/>
    <w:rsid w:val="57FBE672"/>
    <w:rsid w:val="5863FACF"/>
    <w:rsid w:val="59508EF4"/>
    <w:rsid w:val="5AF7EEE5"/>
    <w:rsid w:val="5B72BBB6"/>
    <w:rsid w:val="5B76FA22"/>
    <w:rsid w:val="5B90A867"/>
    <w:rsid w:val="5C11C1B8"/>
    <w:rsid w:val="5C8F3797"/>
    <w:rsid w:val="5E21D7A0"/>
    <w:rsid w:val="5ED0B447"/>
    <w:rsid w:val="62148C16"/>
    <w:rsid w:val="65C02FA3"/>
    <w:rsid w:val="668558A4"/>
    <w:rsid w:val="670A0DBF"/>
    <w:rsid w:val="671B36F5"/>
    <w:rsid w:val="67895ADE"/>
    <w:rsid w:val="678C57F9"/>
    <w:rsid w:val="67D23271"/>
    <w:rsid w:val="6871490F"/>
    <w:rsid w:val="6B1E92A2"/>
    <w:rsid w:val="6B762863"/>
    <w:rsid w:val="6D0297F3"/>
    <w:rsid w:val="6E2F5099"/>
    <w:rsid w:val="6FD2AA4B"/>
    <w:rsid w:val="6FF805CE"/>
    <w:rsid w:val="703035F1"/>
    <w:rsid w:val="72E580D8"/>
    <w:rsid w:val="73C9611D"/>
    <w:rsid w:val="73DCB9FD"/>
    <w:rsid w:val="74679392"/>
    <w:rsid w:val="7481E5D3"/>
    <w:rsid w:val="75216D4D"/>
    <w:rsid w:val="75C23D2E"/>
    <w:rsid w:val="76A60663"/>
    <w:rsid w:val="7935A64C"/>
    <w:rsid w:val="798CBA6C"/>
    <w:rsid w:val="7B5C9138"/>
    <w:rsid w:val="7C47143B"/>
    <w:rsid w:val="7D7411B2"/>
    <w:rsid w:val="7E6DDC67"/>
    <w:rsid w:val="7EB7D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A1E89B"/>
  <w14:defaultImageDpi w14:val="300"/>
  <w15:docId w15:val="{AA52011B-3503-412B-BA18-067BE25BC02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980B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2980B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808080"/>
      <w:sz w:val="18"/>
    </w:r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808080"/>
      <w:sz w:val="18"/>
    </w:r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fontTable" Target="fontTable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oter" Target="footer1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header" Target="header1.xml" Id="rId11" /><Relationship Type="http://schemas.openxmlformats.org/officeDocument/2006/relationships/webSettings" Target="webSettings.xml" Id="rId5" /><Relationship Type="http://schemas.openxmlformats.org/officeDocument/2006/relationships/image" Target="media/image3.png" Id="rId10" /><Relationship Type="http://schemas.openxmlformats.org/officeDocument/2006/relationships/settings" Target="settings.xml" Id="rId4" /><Relationship Type="http://schemas.openxmlformats.org/officeDocument/2006/relationships/theme" Target="theme/theme1.xml" Id="rId14" /><Relationship Type="http://schemas.openxmlformats.org/officeDocument/2006/relationships/image" Target="/media/image4.png" Id="rId2116779304" /><Relationship Type="http://schemas.openxmlformats.org/officeDocument/2006/relationships/image" Target="/media/image.jpg" Id="rId1883445522" /><Relationship Type="http://schemas.openxmlformats.org/officeDocument/2006/relationships/image" Target="/media/image2.jpg" Id="rId1634214811" /><Relationship Type="http://schemas.openxmlformats.org/officeDocument/2006/relationships/image" Target="/media/image3.jpg" Id="rId2073758323" /><Relationship Type="http://schemas.openxmlformats.org/officeDocument/2006/relationships/image" Target="/media/image5.png" Id="rId1922682318" /><Relationship Type="http://schemas.openxmlformats.org/officeDocument/2006/relationships/image" Target="/media/image4.jpg" Id="rId1610358997" /><Relationship Type="http://schemas.openxmlformats.org/officeDocument/2006/relationships/image" Target="/media/image5.jpg" Id="rId1015981030" /><Relationship Type="http://schemas.openxmlformats.org/officeDocument/2006/relationships/image" Target="/media/image6.jpg" Id="rId948008035" /><Relationship Type="http://schemas.openxmlformats.org/officeDocument/2006/relationships/image" Target="/media/image7.jpg" Id="rId1630908855" /><Relationship Type="http://schemas.openxmlformats.org/officeDocument/2006/relationships/image" Target="/media/image8.jpg" Id="rId938738847" /><Relationship Type="http://schemas.openxmlformats.org/officeDocument/2006/relationships/image" Target="/media/image9.jpg" Id="rId1572257617" /><Relationship Type="http://schemas.microsoft.com/office/2020/10/relationships/intelligence" Target="intelligence2.xml" Id="R5f54bc2e278d4e7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Fizza Faisal</lastModifiedBy>
  <revision>3</revision>
  <dcterms:created xsi:type="dcterms:W3CDTF">2013-12-23T23:15:00.0000000Z</dcterms:created>
  <dcterms:modified xsi:type="dcterms:W3CDTF">2025-11-27T16:37:49.5173707Z</dcterms:modified>
  <category/>
</coreProperties>
</file>